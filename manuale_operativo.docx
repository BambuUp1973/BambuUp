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A329" w14:textId="77777777" w:rsidR="00BC32F5" w:rsidRDefault="00000000">
      <w:pPr>
        <w:pStyle w:val="Titolo"/>
      </w:pPr>
      <w:r>
        <w:t>MANUALE OPERATIVO CUSTOMER CARE – KANO KIMONOS</w:t>
      </w:r>
    </w:p>
    <w:p w14:paraId="6CDE1836" w14:textId="77777777" w:rsidR="00BC32F5" w:rsidRDefault="00000000">
      <w:pPr>
        <w:pStyle w:val="Titolo1"/>
      </w:pPr>
      <w:r>
        <w:t>Sezione 1 – Procedure operative</w:t>
      </w:r>
    </w:p>
    <w:p w14:paraId="1F53B1ED" w14:textId="77777777" w:rsidR="00BC32F5" w:rsidRDefault="00000000">
      <w:r>
        <w:t>Questo manuale definisce le procedure operative del servizio clienti Kano Kimonos.</w:t>
      </w:r>
      <w:r>
        <w:br/>
        <w:t>Il customer care deve essere rapido, chiaro e professionale e seguire sempre le procedure definite.</w:t>
      </w:r>
      <w:r>
        <w:br/>
        <w:t>Firma standard email:</w:t>
      </w:r>
      <w:r>
        <w:br/>
        <w:t>Nome</w:t>
      </w:r>
      <w:r>
        <w:br/>
        <w:t>Customer Support – Kano Kimonos</w:t>
      </w:r>
      <w:r>
        <w:br/>
      </w:r>
    </w:p>
    <w:p w14:paraId="68DD908F" w14:textId="77777777" w:rsidR="00BC32F5" w:rsidRDefault="00000000">
      <w:pPr>
        <w:pStyle w:val="Titolo1"/>
      </w:pPr>
      <w:r>
        <w:t>Sezione 2 – Libreria completa frasi di circostanza</w:t>
      </w:r>
    </w:p>
    <w:p w14:paraId="16FFB863" w14:textId="77777777" w:rsidR="00BC32F5" w:rsidRDefault="00000000">
      <w:pPr>
        <w:pStyle w:val="Titolo2"/>
      </w:pPr>
      <w:r>
        <w:t>FRASI DI CIRCOSTANZA inglese.docx</w:t>
      </w:r>
    </w:p>
    <w:p>
      <w:r>
        <w:t>TERMINI B2B — PALESTRE E RIVENDITORI</w:t>
      </w:r>
    </w:p>
    <w:p w14:paraId="6B5159CC" w14:textId="77777777" w:rsidR="00BC32F5" w:rsidRDefault="00000000">
      <w:r>
        <w:t>B2B Partnership Terms – Kano Kimonos</w:t>
      </w:r>
    </w:p>
    <w:p w14:paraId="2AEECAEA" w14:textId="77777777" w:rsidR="00BC32F5" w:rsidRDefault="00000000">
      <w:r>
        <w:t>1. Catalog Purchases on the Website</w:t>
      </w:r>
      <w:r>
        <w:br/>
        <w:t>Access and Reserved Discounts</w:t>
      </w:r>
      <w:r>
        <w:br/>
        <w:t>All B2B customers (instructors, academy owners, or amateur sports associations) who register on our website will receive a dedicated discount on the online catalog, visible after logging in with an active account.</w:t>
      </w:r>
    </w:p>
    <w:p w14:paraId="25EB4AC0" w14:textId="77777777" w:rsidR="00BC32F5" w:rsidRDefault="00000000">
      <w:r>
        <w:t>Payment Methods</w:t>
      </w:r>
      <w:r>
        <w:br/>
        <w:t>• Bank transfer (preferred)</w:t>
      </w:r>
      <w:r>
        <w:br/>
        <w:t>• Credit card upon request, with a +3% handling fee</w:t>
      </w:r>
    </w:p>
    <w:p w14:paraId="4E9F7620" w14:textId="77777777" w:rsidR="00BC32F5" w:rsidRDefault="00000000">
      <w:r>
        <w:t>Returns and Exchanges</w:t>
      </w:r>
      <w:r>
        <w:br/>
        <w:t>Returns or exchanges are accepted under the following conditions:</w:t>
      </w:r>
      <w:r>
        <w:br/>
        <w:t>• Fixed handling fee: €2.00 per item</w:t>
      </w:r>
      <w:r>
        <w:br/>
        <w:t>• Return and new shipping costs are the responsibility of the customer</w:t>
      </w:r>
      <w:r>
        <w:br/>
        <w:t>• Products must be returned in perfect condition, unused, with original tags and packaging. Otherwise, a restoration fee may be applied</w:t>
      </w:r>
      <w:r>
        <w:br/>
        <w:t>• In case of a manufacturing defect, return and reshipping costs will be covered by Kano Kimonos</w:t>
      </w:r>
    </w:p>
    <w:p w14:paraId="56838350" w14:textId="77777777" w:rsidR="00BC32F5" w:rsidRDefault="00000000">
      <w:r>
        <w:t>Refunds</w:t>
      </w:r>
      <w:r>
        <w:br/>
        <w:t>Refunds depend on the type of customer. B2B customers (gyms, academies, sports associations, instructors), the customers these terms apply to, are not refunded in cash: an approved refund is issued as a coupon to be used on a future order.</w:t>
        <w:br/>
        <w:t>Retail customers (private individuals) are refunded in cash without difficulty, if a refund is what they ask for.</w:t>
      </w:r>
    </w:p>
    <w:p w14:paraId="0E517E2A" w14:textId="77777777" w:rsidR="00BC32F5" w:rsidRDefault="00000000">
      <w:r>
        <w:lastRenderedPageBreak/>
        <w:t>Resale to Final Clients (Students/Gym Members)</w:t>
      </w:r>
      <w:r>
        <w:br/>
        <w:t>• Products purchased with a B2B discount must be resold at the full list price as shown on the Kano Kimonos website</w:t>
      </w:r>
      <w:r>
        <w:br/>
        <w:t>• A maximum variation of ±10% is allowed only for direct in-person sales (not online)</w:t>
      </w:r>
      <w:r>
        <w:br/>
        <w:t>• In the case of online resale, the full list price must be strictly respected</w:t>
      </w:r>
      <w:r>
        <w:br/>
        <w:t>• In the event of non-compliance, we reserve the right to suspend or revoke B2B access</w:t>
      </w:r>
    </w:p>
    <w:p w14:paraId="6761CC86" w14:textId="77777777" w:rsidR="00BC32F5" w:rsidRDefault="00000000">
      <w:r>
        <w:t>2. Custom Products</w:t>
      </w:r>
    </w:p>
    <w:p w14:paraId="2DF02485" w14:textId="77777777" w:rsidR="00BC32F5" w:rsidRDefault="00000000">
      <w:r>
        <w:t>Procedure</w:t>
      </w:r>
      <w:r>
        <w:br/>
        <w:t>• Logos must be submitted in vector format (.AI, .EPS, .PDF, .SVG)</w:t>
      </w:r>
      <w:r>
        <w:br/>
        <w:t>• A graphic mockup will be created for approval</w:t>
      </w:r>
      <w:r>
        <w:br/>
        <w:t>• Full upfront payment is required to begin production</w:t>
      </w:r>
    </w:p>
    <w:p w14:paraId="70B5D51C" w14:textId="77777777" w:rsidR="00BC32F5" w:rsidRDefault="00000000">
      <w:r>
        <w:t>Delivery Times</w:t>
      </w:r>
      <w:r>
        <w:br/>
        <w:t>• Estimated production: 45–60 working days from the payment that starts the work (the full balance under 1000 euro, the 50% deposit above)</w:t>
      </w:r>
      <w:r>
        <w:br/>
        <w:t>• Delays over 75 working days: 15% discount</w:t>
      </w:r>
    </w:p>
    <w:p w14:paraId="0ABD885D" w14:textId="77777777" w:rsidR="00BC32F5" w:rsidRDefault="00000000">
      <w:r>
        <w:t>Production Errors or Quality Defects (caused by Kano)</w:t>
      </w:r>
      <w:r>
        <w:br/>
        <w:t>If a product has errors attributable to Kano, two options will be offered:</w:t>
      </w:r>
    </w:p>
    <w:p w14:paraId="24250E8F" w14:textId="77777777" w:rsidR="00BC32F5" w:rsidRDefault="00000000">
      <w:r>
        <w:t>Replacement with standard production times</w:t>
      </w:r>
    </w:p>
    <w:p w14:paraId="3CAC5552" w14:textId="77777777" w:rsidR="00BC32F5" w:rsidRDefault="00000000">
      <w:r>
        <w:t>Proportional discount based on the issue, to be agreed on a case-by-case basis</w:t>
      </w:r>
    </w:p>
    <w:p w14:paraId="3A520EAB" w14:textId="77777777" w:rsidR="00BC32F5" w:rsidRDefault="00000000">
      <w:r>
        <w:t>Missing or Extra Items</w:t>
      </w:r>
      <w:r>
        <w:br/>
        <w:t>• Missing items will be produced and shipped as soon as possible</w:t>
      </w:r>
      <w:r>
        <w:br/>
        <w:t>• Extra items (due to quality control or production margins) must be purchased by the customer at 65% of the unit price, up to a maximum of 10% over the original order (minimum 3 units)</w:t>
      </w:r>
    </w:p>
    <w:p w14:paraId="790994D4" w14:textId="77777777" w:rsidR="00BC32F5" w:rsidRDefault="00000000">
      <w:r>
        <w:t>Important Note</w:t>
      </w:r>
      <w:r>
        <w:br/>
        <w:t>Tailor-made production may result in slight variations or surplus. These are normal and stem from quality control, machine errors, or print optimization processes.</w:t>
      </w:r>
    </w:p>
    <w:p w14:paraId="7F9F79A1" w14:textId="77777777" w:rsidR="00BC32F5" w:rsidRDefault="00000000">
      <w:r>
        <w:t>3. Communication and Support</w:t>
      </w:r>
      <w:r>
        <w:br/>
        <w:t>• All official communications must be sent to custom@kanokimonos.com</w:t>
      </w:r>
      <w:r>
        <w:br/>
        <w:t>• Files must be submitted exclusively via email</w:t>
      </w:r>
      <w:r>
        <w:br/>
        <w:t>• WhatsApp may be used for urgent matters, but all important details must be confirmed via email</w:t>
      </w:r>
    </w:p>
    <w:p w14:paraId="240A15FE" w14:textId="77777777" w:rsidR="00BC32F5" w:rsidRDefault="00000000">
      <w:r>
        <w:t>We are happy to support your projects with the utmost professionalism and reliability.</w:t>
      </w:r>
      <w:r>
        <w:br/>
        <w:t>If you have any questions, please don’t hesitate to contact us.</w:t>
      </w:r>
    </w:p>
    <w:p w14:paraId="31FA7888" w14:textId="77777777" w:rsidR="00BC32F5" w:rsidRDefault="00000000">
      <w:r>
        <w:t>Best regards,</w:t>
      </w:r>
      <w:r>
        <w:br/>
        <w:t>Mauro Danesin</w:t>
      </w:r>
      <w:r>
        <w:br/>
        <w:t>Kano Kimonos</w:t>
      </w:r>
    </w:p>
    <w:p w14:paraId="70EEC947" w14:textId="77777777" w:rsidR="00BC32F5" w:rsidRDefault="00000000">
      <w:r>
        <w:lastRenderedPageBreak/>
        <w:t>Hello,</w:t>
      </w:r>
    </w:p>
    <w:p w14:paraId="13AC9AC3" w14:textId="77777777" w:rsidR="00BC32F5" w:rsidRDefault="00000000">
      <w:r>
        <w:t>Thank you for reaching out and for your interest in Kano Kimonos.</w:t>
      </w:r>
    </w:p>
    <w:p w14:paraId="5FB9E8F4" w14:textId="77777777" w:rsidR="00BC32F5" w:rsidRDefault="00000000">
      <w:r>
        <w:t>We offer special conditions for instructors, academies, and gyms—both for catalog products and for fully customized items (kimonos, rashguards, shorts, patch, t-shirts, and more).</w:t>
      </w:r>
      <w:r>
        <w:br/>
        <w:t>We’d be happy to provide you with all the relevant details tailored to your needs.</w:t>
      </w:r>
    </w:p>
    <w:p w14:paraId="7A2AC8BB" w14:textId="77777777" w:rsidR="00BC32F5" w:rsidRDefault="00000000">
      <w:r>
        <w:t>To give you the most accurate information, could you kindly share a few details with us:</w:t>
      </w:r>
    </w:p>
    <w:p w14:paraId="5663A3F2" w14:textId="77777777" w:rsidR="00BC32F5" w:rsidRDefault="00000000">
      <w:r>
        <w:t>Name of your academy/gym</w:t>
      </w:r>
    </w:p>
    <w:p w14:paraId="4795580D" w14:textId="77777777" w:rsidR="00BC32F5" w:rsidRDefault="00000000">
      <w:r>
        <w:t>Your role within the organization</w:t>
      </w:r>
    </w:p>
    <w:p w14:paraId="475FBC18" w14:textId="77777777" w:rsidR="00BC32F5" w:rsidRDefault="00000000">
      <w:r>
        <w:t>What kind of products or project you had in mind</w:t>
      </w:r>
    </w:p>
    <w:p w14:paraId="3EBFC899" w14:textId="77777777" w:rsidR="00BC32F5" w:rsidRDefault="00000000">
      <w:r>
        <w:t>Once we receive this information, we’ll send you all the available options, including pricing and timelines.</w:t>
      </w:r>
      <w:r>
        <w:br/>
        <w:t>Feel free to reach out with any questions!</w:t>
      </w:r>
    </w:p>
    <w:p w14:paraId="5E7F744A" w14:textId="77777777" w:rsidR="00BC32F5" w:rsidRDefault="00000000">
      <w:r>
        <w:t>Best regards,</w:t>
      </w:r>
      <w:r>
        <w:br/>
        <w:t>Mauro</w:t>
      </w:r>
      <w:r>
        <w:br/>
        <w:t>Kano Kimonos</w:t>
      </w:r>
      <w:r>
        <w:br/>
      </w:r>
    </w:p>
    <w:p w14:paraId="5A9D2B80" w14:textId="77777777" w:rsidR="00BC32F5" w:rsidRDefault="00000000">
      <w:r>
        <w:t>________________________________________</w:t>
      </w:r>
      <w:r>
        <w:br/>
        <w:t>📄 Protocol for Custom Product Development</w:t>
      </w:r>
      <w:r>
        <w:br/>
        <w:t>Rashguards, Shorts, T-shirts, Hoodies – Kano Kimonos</w:t>
      </w:r>
    </w:p>
    <w:p w14:paraId="5A9AA790" w14:textId="77777777" w:rsidR="00BC32F5" w:rsidRDefault="00000000">
      <w:r>
        <w:t>To ensure a precise, fast, and efficient workflow, it is essential to follow this protocol from the very beginning of the project. This document serves both as a reminder for our graphic team and as a guide for the customer, ensuring that no important detail is overlooked.</w:t>
      </w:r>
      <w:r>
        <w:br/>
        <w:t>________________________________________</w:t>
      </w:r>
    </w:p>
    <w:p w14:paraId="7A1B25E3" w14:textId="77777777" w:rsidR="00BC32F5" w:rsidRDefault="00000000">
      <w:r>
        <w:t>✅ 1. Required Files</w:t>
      </w:r>
      <w:r>
        <w:br/>
        <w:t>• Logos or graphics must be provided in vector format (.AI, .PDF, .SVG, .EPS)</w:t>
      </w:r>
      <w:r>
        <w:br/>
        <w:t>• On file format and on the cost of converting raster images there is one single answer: the sentence in the manual block IMMAGINI E LOGHI: FORMATO E COSTO DI CONVERSIONE, reported word for word. No other figure is valid.</w:t>
      </w:r>
      <w:r>
        <w:br/>
        <w:t>• All files must be sent via email to: custom@kanokimonos.com</w:t>
      </w:r>
    </w:p>
    <w:p w14:paraId="7E8968DA" w14:textId="77777777" w:rsidR="00BC32F5" w:rsidRDefault="00000000">
      <w:r>
        <w:t>________________________________________</w:t>
      </w:r>
    </w:p>
    <w:p w14:paraId="788868E8" w14:textId="77777777" w:rsidR="00BC32F5" w:rsidRDefault="00000000">
      <w:r>
        <w:t>📌 2. Customer Specifications</w:t>
      </w:r>
      <w:r>
        <w:br/>
        <w:t>• Type of product: Rashguard, shorts, hoodie, etc.</w:t>
      </w:r>
      <w:r>
        <w:br/>
        <w:t>• Rashguard version:</w:t>
      </w:r>
      <w:r>
        <w:br/>
        <w:t>o Long sleeve or short sleeve</w:t>
      </w:r>
      <w:r>
        <w:br/>
        <w:t>o Beltrank (competition) or representative version</w:t>
      </w:r>
      <w:r>
        <w:br/>
      </w:r>
      <w:r>
        <w:lastRenderedPageBreak/>
        <w:t>• Stitching: Specify the desired color</w:t>
      </w:r>
      <w:r>
        <w:br/>
        <w:t>• Garment base (fabric color): Indicate the primary fabric color</w:t>
      </w:r>
    </w:p>
    <w:p w14:paraId="242D73E9" w14:textId="77777777" w:rsidR="00BC32F5" w:rsidRDefault="00000000">
      <w:r>
        <w:t>🔴 Note on transparency:</w:t>
      </w:r>
      <w:r>
        <w:br/>
        <w:t>• If the base color of the garment is white, the standard fabric might be slightly transparent</w:t>
      </w:r>
      <w:r>
        <w:br/>
        <w:t>• A heavier fabric is available to avoid this, with an additional cost</w:t>
      </w:r>
      <w:r>
        <w:br/>
        <w:t>• This applies only to rashguards – shorts will always use the standard fabric and may also be transparent if very light in color</w:t>
      </w:r>
    </w:p>
    <w:p w14:paraId="7EC46D36" w14:textId="77777777" w:rsidR="00BC32F5" w:rsidRDefault="00000000">
      <w:r>
        <w:t>________________________________________</w:t>
      </w:r>
    </w:p>
    <w:p w14:paraId="509E99F7" w14:textId="77777777" w:rsidR="00BC32F5" w:rsidRDefault="00000000">
      <w:r>
        <w:t>🎨 3. Colors and Pantone References</w:t>
      </w:r>
      <w:r>
        <w:br/>
        <w:t>• If the design includes special or non-standard colors (beyond basic colors like white, black, red, blue), please provide an accurate Pantone reference</w:t>
      </w:r>
    </w:p>
    <w:p w14:paraId="6F85818D" w14:textId="77777777" w:rsidR="00BC32F5" w:rsidRDefault="00000000">
      <w:r>
        <w:t>💡 How to find the Pantone code for your color:</w:t>
      </w:r>
      <w:r>
        <w:br/>
        <w:t>• Use online tools such as:</w:t>
      </w:r>
      <w:r>
        <w:br/>
        <w:t>o https://www.pantone-colours.com/</w:t>
      </w:r>
      <w:r>
        <w:br/>
        <w:t>o https://www.htmlcsscolor.com/</w:t>
      </w:r>
      <w:r>
        <w:br/>
        <w:t>• Choose the desired color and send us the Pantone name/code or hex code (e.g. #xxxxxx)</w:t>
      </w:r>
      <w:r>
        <w:br/>
        <w:t>• We will convert it to the best printable Pantone match</w:t>
      </w:r>
    </w:p>
    <w:p w14:paraId="6FC802D8" w14:textId="77777777" w:rsidR="00BC32F5" w:rsidRDefault="00000000">
      <w:r>
        <w:t>________________________________________</w:t>
      </w:r>
    </w:p>
    <w:p w14:paraId="672205C9" w14:textId="77777777" w:rsidR="00BC32F5" w:rsidRDefault="00000000">
      <w:r>
        <w:t>🧾 4. Sizes and Quantities</w:t>
      </w:r>
      <w:r>
        <w:br/>
        <w:t>• The Excel sheet we provide must be completed</w:t>
      </w:r>
      <w:r>
        <w:br/>
        <w:t>• Each row should represent a product, specifying the model, size, quantity, sleeve type, etc.</w:t>
      </w:r>
    </w:p>
    <w:p w14:paraId="1F44F0D3" w14:textId="77777777" w:rsidR="00BC32F5" w:rsidRDefault="00000000">
      <w:r>
        <w:t>________________________________________</w:t>
      </w:r>
    </w:p>
    <w:p w14:paraId="32D78B58" w14:textId="77777777" w:rsidR="00BC32F5" w:rsidRDefault="00000000">
      <w:r>
        <w:t>🖥️ 5. Graphic Draft and Approval</w:t>
      </w:r>
      <w:r>
        <w:br/>
        <w:t>• A mockup or 3D rendering of the product will be created</w:t>
      </w:r>
      <w:r>
        <w:br/>
        <w:t>• The customer must approve the design in writing via email</w:t>
      </w:r>
      <w:r>
        <w:br/>
        <w:t>• Only after written approval will production begin</w:t>
      </w:r>
    </w:p>
    <w:p w14:paraId="12098DC2" w14:textId="77777777" w:rsidR="00BC32F5" w:rsidRDefault="00000000">
      <w:r>
        <w:t>________________________________________</w:t>
      </w:r>
    </w:p>
    <w:p w14:paraId="138FF657" w14:textId="77777777" w:rsidR="00BC32F5" w:rsidRDefault="00000000">
      <w:r>
        <w:t>⚠️ Other Important Notes</w:t>
      </w:r>
      <w:r>
        <w:br/>
        <w:t>• Once the final design is approved, no further changes can be made</w:t>
      </w:r>
      <w:r>
        <w:br/>
        <w:t>• Delays in providing the required information will result in delays in delivery</w:t>
      </w:r>
      <w:r>
        <w:br/>
        <w:t>• We do not provide draft previews or mockups unless all required information has been submitted</w:t>
      </w:r>
    </w:p>
    <w:p w14:paraId="14EA1730" w14:textId="77777777" w:rsidR="00BC32F5" w:rsidRDefault="00000000">
      <w:r>
        <w:t>________________________________________</w:t>
      </w:r>
    </w:p>
    <w:p>
      <w:r>
        <w:t>TERMINI B2B — PALESTRE E RIVENDITORI</w:t>
      </w:r>
    </w:p>
    <w:p w14:paraId="73884D06" w14:textId="77777777" w:rsidR="00BC32F5" w:rsidRDefault="00000000">
      <w:r>
        <w:t>Kano Kimonos – B2B Collaboration Terms</w:t>
      </w:r>
    </w:p>
    <w:p w14:paraId="4EFFCF0C" w14:textId="77777777" w:rsidR="00BC32F5" w:rsidRDefault="00000000">
      <w:r>
        <w:lastRenderedPageBreak/>
        <w:t>1. Catalog Purchases on the Website</w:t>
      </w:r>
    </w:p>
    <w:p w14:paraId="46B6E08B" w14:textId="77777777" w:rsidR="00BC32F5" w:rsidRDefault="00000000">
      <w:r>
        <w:t>Access and Exclusive Discounts</w:t>
      </w:r>
      <w:r>
        <w:br/>
        <w:t>All registered B2B customers (instructors, academy/gym owners, or sports associations) receive a dedicated discount on our online catalog. The discount becomes visible once the account is activated and logged in.</w:t>
      </w:r>
    </w:p>
    <w:p w14:paraId="70D0FE86" w14:textId="77777777" w:rsidR="00BC32F5" w:rsidRDefault="00000000">
      <w:r>
        <w:t>Payment Methods</w:t>
      </w:r>
    </w:p>
    <w:p w14:paraId="1CC14634" w14:textId="77777777" w:rsidR="00BC32F5" w:rsidRDefault="00000000">
      <w:r>
        <w:t>Bank transfer (preferred)</w:t>
      </w:r>
    </w:p>
    <w:p w14:paraId="3DAF058B" w14:textId="77777777" w:rsidR="00BC32F5" w:rsidRDefault="00000000">
      <w:r>
        <w:t>Credit card upon request, with a 3% handling fee</w:t>
      </w:r>
    </w:p>
    <w:p w14:paraId="7E74785D" w14:textId="77777777" w:rsidR="00BC32F5" w:rsidRDefault="00000000">
      <w:r>
        <w:t>Returns and Exchanges</w:t>
      </w:r>
      <w:r>
        <w:br/>
        <w:t>Returns or exchanges are allowed under the following conditions:</w:t>
      </w:r>
    </w:p>
    <w:p w14:paraId="553A83F1" w14:textId="77777777" w:rsidR="00BC32F5" w:rsidRDefault="00000000">
      <w:r>
        <w:t>A fixed handling fee of €2.00 per item</w:t>
      </w:r>
    </w:p>
    <w:p w14:paraId="40E48DA4" w14:textId="77777777" w:rsidR="00BC32F5" w:rsidRDefault="00000000">
      <w:r>
        <w:t>Return and reshipping costs are at the customer’s expense</w:t>
      </w:r>
    </w:p>
    <w:p w14:paraId="1B1AA54C" w14:textId="77777777" w:rsidR="00BC32F5" w:rsidRDefault="00000000">
      <w:r>
        <w:t>Items must be returned intact, unused, with original tags and packaging. Otherwise, a restocking fee may apply</w:t>
      </w:r>
    </w:p>
    <w:p w14:paraId="68440A7B" w14:textId="77777777" w:rsidR="00BC32F5" w:rsidRDefault="00000000">
      <w:r>
        <w:t>In case of a factory defect, return and reshipping costs will be covered by Kano Kimonos</w:t>
      </w:r>
    </w:p>
    <w:p w14:paraId="15530187" w14:textId="77777777" w:rsidR="00BC32F5" w:rsidRDefault="00000000">
      <w:r>
        <w:t>Refunds</w:t>
      </w:r>
      <w:r>
        <w:br/>
        <w:t>Refunds depend on the type of customer. B2B customers (gyms, academies, sports associations, instructors), the customers these terms apply to, are not refunded in cash: an approved refund is issued as a coupon to be used on a future order.</w:t>
        <w:br/>
        <w:t>Retail customers (private individuals) are refunded in cash without difficulty, if a refund is what they ask for.</w:t>
      </w:r>
    </w:p>
    <w:p w14:paraId="2C6E60A6" w14:textId="77777777" w:rsidR="00BC32F5" w:rsidRDefault="00000000">
      <w:r>
        <w:t>Resale to Final Customers (Students/Gym Members)</w:t>
      </w:r>
    </w:p>
    <w:p w14:paraId="217E9A85" w14:textId="77777777" w:rsidR="00BC32F5" w:rsidRDefault="00000000">
      <w:r>
        <w:t>Products purchased with a B2B discount must be resold at the official list price displayed on the Kano Kimonos website</w:t>
      </w:r>
    </w:p>
    <w:p w14:paraId="10FAAE78" w14:textId="77777777" w:rsidR="00BC32F5" w:rsidRDefault="00000000">
      <w:r>
        <w:t>A ±10% price variation is allowed only for direct, in-person sales (not online)</w:t>
      </w:r>
    </w:p>
    <w:p w14:paraId="7C03F660" w14:textId="77777777" w:rsidR="00BC32F5" w:rsidRDefault="00000000">
      <w:r>
        <w:t>Online resales must strictly adhere to the official list price</w:t>
      </w:r>
    </w:p>
    <w:p w14:paraId="3F0FB756" w14:textId="77777777" w:rsidR="00BC32F5" w:rsidRDefault="00000000">
      <w:r>
        <w:t>In case of violation, Kano Kimonos reserves the right to suspend or revoke B2B access</w:t>
      </w:r>
    </w:p>
    <w:p w14:paraId="58F93ED3" w14:textId="77777777" w:rsidR="00BC32F5" w:rsidRDefault="00000000">
      <w:r>
        <w:t>2. Custom Products</w:t>
      </w:r>
    </w:p>
    <w:p w14:paraId="6CEC03A9" w14:textId="77777777" w:rsidR="00BC32F5" w:rsidRDefault="00000000">
      <w:r>
        <w:t>Process</w:t>
      </w:r>
    </w:p>
    <w:p w14:paraId="35555086" w14:textId="77777777" w:rsidR="00BC32F5" w:rsidRDefault="00000000">
      <w:r>
        <w:t>Logos must be provided in vector format (.AI, .EPS, .PDF, .SVG)</w:t>
      </w:r>
    </w:p>
    <w:p w14:paraId="24FEEE56" w14:textId="77777777" w:rsidR="00BC32F5" w:rsidRDefault="00000000">
      <w:r>
        <w:t>A digital mockup will be created for approval</w:t>
      </w:r>
    </w:p>
    <w:p w14:paraId="630A21EC" w14:textId="77777777" w:rsidR="00BC32F5" w:rsidRDefault="00000000">
      <w:r>
        <w:t>Advance payment is required to start production</w:t>
      </w:r>
    </w:p>
    <w:p w14:paraId="16C43BEB" w14:textId="77777777" w:rsidR="00BC32F5" w:rsidRDefault="00000000">
      <w:r>
        <w:lastRenderedPageBreak/>
        <w:t>Delivery Time</w:t>
      </w:r>
    </w:p>
    <w:p w14:paraId="013B7068" w14:textId="77777777" w:rsidR="00BC32F5" w:rsidRDefault="00000000">
      <w:r>
        <w:t>Estimated production time: 45–60 business days from the payment that starts the work (the full balance under 1000 euro, the 50% deposit above)</w:t>
      </w:r>
    </w:p>
    <w:p w14:paraId="6053E493" w14:textId="77777777" w:rsidR="00BC32F5" w:rsidRDefault="00000000">
      <w:r>
        <w:t>Delay beyond 60 days: 10% discount applied</w:t>
      </w:r>
    </w:p>
    <w:p w14:paraId="0D74CE59" w14:textId="77777777" w:rsidR="00BC32F5" w:rsidRDefault="00000000">
      <w:r>
        <w:t>Delay beyond 75 days: 20% discount applied</w:t>
      </w:r>
    </w:p>
    <w:p w14:paraId="551CDD56" w14:textId="77777777" w:rsidR="00BC32F5" w:rsidRDefault="00000000">
      <w:r>
        <w:t>Production Errors or Quality Issues (caused by Kano)</w:t>
      </w:r>
      <w:r>
        <w:br/>
        <w:t>If an error is attributable to Kano, the customer will be offered two non-negotiable options:</w:t>
      </w:r>
    </w:p>
    <w:p w14:paraId="4F63FE23" w14:textId="77777777" w:rsidR="00BC32F5" w:rsidRDefault="00000000">
      <w:r>
        <w:t>Reproduction of the item with standard production times</w:t>
      </w:r>
    </w:p>
    <w:p w14:paraId="4A197302" w14:textId="77777777" w:rsidR="00BC32F5" w:rsidRDefault="00000000">
      <w:r>
        <w:t>A proportional discount to be evaluated case by case</w:t>
      </w:r>
    </w:p>
    <w:p w14:paraId="4D5DFBF4" w14:textId="77777777" w:rsidR="00BC32F5" w:rsidRDefault="00000000">
      <w:r>
        <w:t>Missing or Extra Items</w:t>
      </w:r>
    </w:p>
    <w:p w14:paraId="29978C85" w14:textId="77777777" w:rsidR="00BC32F5" w:rsidRDefault="00000000">
      <w:r>
        <w:t>Missing items will be produced and shipped as quickly as possible</w:t>
      </w:r>
    </w:p>
    <w:p w14:paraId="35F68BBB" w14:textId="77777777" w:rsidR="00BC32F5" w:rsidRDefault="00000000">
      <w:r>
        <w:t>Extra items (due to quality checks or production margins) must be purchased by the customer at 65% of the unit price, up to a maximum of 10% extra items (minimum 3 pieces)</w:t>
      </w:r>
    </w:p>
    <w:p w14:paraId="4E5B4E5D" w14:textId="77777777" w:rsidR="00BC32F5" w:rsidRDefault="00000000">
      <w:r>
        <w:t>Important Note</w:t>
      </w:r>
      <w:r>
        <w:br/>
        <w:t>Tailored production may result in slight variations or excess units. These are normal and occur due to quality control, machine errors, or print optimization processes.</w:t>
      </w:r>
    </w:p>
    <w:p w14:paraId="1FDA1FED" w14:textId="77777777" w:rsidR="00BC32F5" w:rsidRDefault="00000000">
      <w:r>
        <w:t>3. Communication and Support</w:t>
      </w:r>
    </w:p>
    <w:p w14:paraId="0E078E48" w14:textId="77777777" w:rsidR="00BC32F5" w:rsidRDefault="00000000">
      <w:r>
        <w:t>All official communications must be sent to: custom@kanokimonos.com</w:t>
      </w:r>
    </w:p>
    <w:p w14:paraId="52EA2910" w14:textId="77777777" w:rsidR="00BC32F5" w:rsidRDefault="00000000">
      <w:r>
        <w:t>Files must be submitted via email only</w:t>
      </w:r>
    </w:p>
    <w:p w14:paraId="7C361A88" w14:textId="77777777" w:rsidR="00BC32F5" w:rsidRDefault="00000000">
      <w:r>
        <w:t>WhatsApp may be used for urgent matters, but all essential information must be confirmed by email</w:t>
      </w:r>
    </w:p>
    <w:p w14:paraId="42A4DDCD" w14:textId="77777777" w:rsidR="00BC32F5" w:rsidRDefault="00000000">
      <w:r>
        <w:t>We’re happy to support your projects with the utmost professionalism and dedication.</w:t>
      </w:r>
      <w:r>
        <w:br/>
        <w:t>For any questions, don’t hesitate to contact us.</w:t>
      </w:r>
    </w:p>
    <w:p w14:paraId="49DDC7D4" w14:textId="77777777" w:rsidR="00BC32F5" w:rsidRDefault="00000000">
      <w:r>
        <w:t>Best regards</w:t>
      </w:r>
      <w:r>
        <w:br/>
        <w:t>Mauro Danesin</w:t>
      </w:r>
      <w:r>
        <w:br/>
        <w:t>Kano Kimonos</w:t>
      </w:r>
    </w:p>
    <w:p w14:paraId="5C47FF5C" w14:textId="77777777" w:rsidR="00BC32F5" w:rsidRDefault="00000000">
      <w:r>
        <w:t>Dear [Customer Name],</w:t>
      </w:r>
    </w:p>
    <w:p w14:paraId="511C431D" w14:textId="77777777" w:rsidR="00BC32F5" w:rsidRDefault="00000000">
      <w:r>
        <w:t>Thank you for contacting us and for your interest in our customized products.</w:t>
      </w:r>
      <w:r>
        <w:br/>
        <w:t>We’re excited to collaborate with you to create a unique, high-quality product that meets your needs and expectations.</w:t>
      </w:r>
    </w:p>
    <w:p w14:paraId="44478F72" w14:textId="77777777" w:rsidR="00BC32F5" w:rsidRDefault="00000000">
      <w:r>
        <w:t>How we work:</w:t>
      </w:r>
    </w:p>
    <w:p w14:paraId="0856CF13" w14:textId="77777777" w:rsidR="00BC32F5" w:rsidRDefault="00000000">
      <w:r>
        <w:lastRenderedPageBreak/>
        <w:t>Customization:</w:t>
      </w:r>
      <w:r>
        <w:br/>
        <w:t>All our products – kimonos, rashguards, shorts, patch, t-shirts, and hoodies – are made to order using premium materials by Kano Kimonos. They can be fully customized with any graphics or branding you choose.</w:t>
      </w:r>
    </w:p>
    <w:p w14:paraId="0552CA65" w14:textId="77777777" w:rsidR="00BC32F5" w:rsidRDefault="00000000">
      <w:r>
        <w:t>IBJJF Compliance:</w:t>
      </w:r>
      <w:r>
        <w:br/>
        <w:t>Our technical products (kimonos and rashguards) comply with the strict standards of the International Brazilian Jiu-Jitsu Federation, ensuring they are suitable for competition.</w:t>
      </w:r>
    </w:p>
    <w:p w14:paraId="542B4AE6" w14:textId="77777777" w:rsidR="00BC32F5" w:rsidRDefault="00000000">
      <w:r>
        <w:t>Graphic Design:</w:t>
      </w:r>
      <w:r>
        <w:br/>
        <w:t>To begin, we’ll need your logos in vector format. With these files, we’ll create a realistic mockup of your custom product for your review and approval before moving to production.</w:t>
      </w:r>
    </w:p>
    <w:p w14:paraId="1BE53AF7" w14:textId="77777777" w:rsidR="00BC32F5" w:rsidRDefault="00000000">
      <w:r>
        <w:t>Production Times:</w:t>
      </w:r>
      <w:r>
        <w:br/>
        <w:t>Once the design is approved, production will begin. Lead times vary based on the type of product:</w:t>
      </w:r>
      <w:r>
        <w:br/>
        <w:t>• Custom Kimonos: 45–60 days</w:t>
      </w:r>
      <w:r>
        <w:br/>
        <w:t>• Custom Rashguards &amp; Shorts: 45–60 days</w:t>
      </w:r>
      <w:r>
        <w:br/>
        <w:t>• Custom Patches: 45–60 days</w:t>
      </w:r>
      <w:r>
        <w:br/>
        <w:t>• Application of custom patches to kimonos from our catalog: 7–10 days</w:t>
      </w:r>
    </w:p>
    <w:p w14:paraId="4413CE4D" w14:textId="77777777" w:rsidR="00BC32F5" w:rsidRDefault="00000000">
      <w:r>
        <w:t>Quantities &amp; Pricing:</w:t>
      </w:r>
      <w:r>
        <w:br/>
        <w:t>A surcharge may apply for orders of fewer than 10 units per model and color. All details can be found in the attached price list.</w:t>
      </w:r>
    </w:p>
    <w:p w14:paraId="46DE3F22" w14:textId="77777777" w:rsidR="00BC32F5" w:rsidRDefault="00000000">
      <w:r>
        <w:t>What we offer:</w:t>
      </w:r>
      <w:r>
        <w:br/>
        <w:t>✔ Premium materials and craftsmanship for long-lasting comfort and performance</w:t>
      </w:r>
      <w:r>
        <w:br/>
        <w:t>✔ Complete creative freedom to design a truly unique product</w:t>
      </w:r>
      <w:r>
        <w:br/>
        <w:t>✔ IBJJF-compliant kimonos and rashguards</w:t>
      </w:r>
      <w:r>
        <w:br/>
        <w:t>✔ Personalized support from our team of experts throughout the entire process</w:t>
      </w:r>
    </w:p>
    <w:p w14:paraId="5728C90D" w14:textId="77777777" w:rsidR="00BC32F5" w:rsidRDefault="00000000">
      <w:r>
        <w:t>Next Steps:</w:t>
      </w:r>
      <w:r>
        <w:br/>
        <w:t>To receive a detailed quote, please send us the following:</w:t>
      </w:r>
      <w:r>
        <w:br/>
        <w:t>• Vector files of your logos (.AI, .EPS, or .SVG)</w:t>
      </w:r>
      <w:r>
        <w:br/>
        <w:t>• Quantities needed for each model and color</w:t>
      </w:r>
      <w:r>
        <w:br/>
        <w:t>• Requested sizes</w:t>
      </w:r>
      <w:r>
        <w:br/>
        <w:t>• Graphic ideas or visual references for your design</w:t>
      </w:r>
    </w:p>
    <w:p w14:paraId="52B5DF6C" w14:textId="77777777" w:rsidR="00BC32F5" w:rsidRDefault="00000000">
      <w:r>
        <w:t>Once we receive this information, we will provide you with a detailed quote and a mockup of the final product for your approval.</w:t>
      </w:r>
    </w:p>
    <w:p w14:paraId="26491B10" w14:textId="77777777" w:rsidR="00BC32F5" w:rsidRDefault="00000000">
      <w:r>
        <w:t>Please don’t hesitate to contact us with any questions.</w:t>
      </w:r>
      <w:r>
        <w:br/>
        <w:t>You’ll find our updated price list attached.</w:t>
      </w:r>
    </w:p>
    <w:p w14:paraId="5D9FECB5" w14:textId="77777777" w:rsidR="00BC32F5" w:rsidRDefault="00000000">
      <w:r>
        <w:lastRenderedPageBreak/>
        <w:t>Best regards,</w:t>
      </w:r>
      <w:r>
        <w:br/>
        <w:t>Mauro</w:t>
      </w:r>
      <w:r>
        <w:br/>
        <w:t>Kano Kimonos</w:t>
      </w:r>
    </w:p>
    <w:p w14:paraId="5B48C8EC" w14:textId="77777777" w:rsidR="00BC32F5" w:rsidRDefault="00000000">
      <w:r>
        <w:t>Hello,</w:t>
      </w:r>
    </w:p>
    <w:p w14:paraId="1250F887" w14:textId="77777777" w:rsidR="00BC32F5" w:rsidRDefault="00000000">
      <w:r>
        <w:t>Thank you for reaching out and for your interest in Kano Kimonos.</w:t>
      </w:r>
    </w:p>
    <w:p w14:paraId="475B1102" w14:textId="77777777" w:rsidR="00BC32F5" w:rsidRDefault="00000000">
      <w:r>
        <w:t>We offer special conditions for instructors, academies, and gyms—both for catalog products and for fully customized items (kimonos, rashguards, shorts, t-shirts, and more).</w:t>
      </w:r>
      <w:r>
        <w:br/>
        <w:t>We’d be happy to provide you with all the relevant details tailored to your needs.</w:t>
      </w:r>
    </w:p>
    <w:p w14:paraId="0BA85BE3" w14:textId="77777777" w:rsidR="00BC32F5" w:rsidRDefault="00000000">
      <w:r>
        <w:t>To give you the most accurate information, could you kindly share a few details with us:</w:t>
      </w:r>
    </w:p>
    <w:p w14:paraId="54D9C4FE" w14:textId="77777777" w:rsidR="00BC32F5" w:rsidRDefault="00000000">
      <w:r>
        <w:t>Name of your academy/gym</w:t>
      </w:r>
    </w:p>
    <w:p w14:paraId="41672096" w14:textId="77777777" w:rsidR="00BC32F5" w:rsidRDefault="00000000">
      <w:r>
        <w:t>Your role within the organization</w:t>
      </w:r>
    </w:p>
    <w:p w14:paraId="2C59EBF1" w14:textId="77777777" w:rsidR="00BC32F5" w:rsidRDefault="00000000">
      <w:r>
        <w:t>What kind of products or project you had in mind</w:t>
      </w:r>
    </w:p>
    <w:p w14:paraId="10BD410A" w14:textId="77777777" w:rsidR="00BC32F5" w:rsidRDefault="00000000">
      <w:r>
        <w:t>Once we receive this information, we’ll send you all the available options, including pricing and timelines.</w:t>
      </w:r>
      <w:r>
        <w:br/>
        <w:t>Feel free to reach out with any questions!</w:t>
      </w:r>
    </w:p>
    <w:p w14:paraId="4774D0DC" w14:textId="77777777" w:rsidR="00BC32F5" w:rsidRDefault="00000000">
      <w:r>
        <w:t>Best regards,</w:t>
      </w:r>
      <w:r>
        <w:br/>
        <w:t>Mauro</w:t>
      </w:r>
      <w:r>
        <w:br/>
        <w:t>Kano Kimonos</w:t>
      </w:r>
      <w:r>
        <w:br/>
      </w:r>
    </w:p>
    <w:p w14:paraId="677D528C" w14:textId="77777777" w:rsidR="00BC32F5" w:rsidRDefault="00000000">
      <w:r>
        <w:t>Subject: Information about the Kano Kimonos B2B Program</w:t>
      </w:r>
    </w:p>
    <w:p w14:paraId="4DD4C1C4" w14:textId="77777777" w:rsidR="00BC32F5" w:rsidRDefault="00000000">
      <w:r>
        <w:t>Dear [Name],</w:t>
      </w:r>
      <w:r>
        <w:br/>
        <w:t>Thank you for getting in touch with us. Before we proceed, could you kindly provide a few details about yourself? Specifically:</w:t>
      </w:r>
      <w:r>
        <w:br/>
        <w:t>• Full name</w:t>
      </w:r>
      <w:r>
        <w:br/>
        <w:t>• Name of your academy or gym</w:t>
      </w:r>
      <w:r>
        <w:br/>
        <w:t>• Your role within the organization</w:t>
      </w:r>
    </w:p>
    <w:p w14:paraId="761A4E2C" w14:textId="77777777" w:rsidR="00BC32F5" w:rsidRDefault="00000000">
      <w:r>
        <w:t>Discounts on Catalog Products</w:t>
      </w:r>
      <w:r>
        <w:br/>
        <w:t>Kano Kimonos offers a special discounted price list reserved for instructors, sports associations (ASD), and gym owners.</w:t>
      </w:r>
      <w:r>
        <w:br/>
        <w:t>Once you register an account on our website (www.kanokimonos.com), we can activate your discount across all catalog products.</w:t>
      </w:r>
      <w:r>
        <w:br/>
        <w:t>This allows you to purchase directly and resell to your students at the listed price, maintaining a profit margin.</w:t>
      </w:r>
    </w:p>
    <w:p w14:paraId="6A35E33F" w14:textId="77777777" w:rsidR="00BC32F5" w:rsidRDefault="00000000">
      <w:r>
        <w:t>Customized Products</w:t>
      </w:r>
      <w:r>
        <w:br/>
        <w:t xml:space="preserve">We also offer a dedicated pricing list for customizing any product available on our website – </w:t>
      </w:r>
      <w:r>
        <w:lastRenderedPageBreak/>
        <w:t>from kimonos and rashguards to shorts, bags, and accessories.</w:t>
      </w:r>
      <w:r>
        <w:br/>
        <w:t>We can create tailored designs for your academy, including prints and embroidery with your logos and custom graphics.</w:t>
      </w:r>
    </w:p>
    <w:p w14:paraId="305BCC11" w14:textId="77777777" w:rsidR="00BC32F5" w:rsidRDefault="00000000">
      <w:r>
        <w:t>If you're interested, please register on our website and send us the email you used to register, so we can activate the benefits for your account.</w:t>
      </w:r>
    </w:p>
    <w:p w14:paraId="4CB07C65" w14:textId="77777777" w:rsidR="00BC32F5" w:rsidRDefault="00000000">
      <w:r>
        <w:t>Feel free to reach out if you have any questions!</w:t>
      </w:r>
      <w:r>
        <w:br/>
        <w:t>Best regards,</w:t>
      </w:r>
      <w:r>
        <w:br/>
        <w:t>Mauro</w:t>
      </w:r>
      <w:r>
        <w:br/>
        <w:t>Kano Kimonos</w:t>
      </w:r>
    </w:p>
    <w:p w14:paraId="29A10ED3" w14:textId="77777777" w:rsidR="00BC32F5" w:rsidRDefault="00000000">
      <w:r>
        <w:br/>
        <w:t>I hope you are doing well.</w:t>
      </w:r>
    </w:p>
    <w:p w14:paraId="22C29038" w14:textId="77777777" w:rsidR="00BC32F5" w:rsidRDefault="00000000">
      <w:r>
        <w:t>We are reaching out regarding your order, which is still awaiting payment.</w:t>
      </w:r>
      <w:r>
        <w:br/>
        <w:t>We would like to know if you are still interested in proceeding with the purchase: the items in your order are currently reserved for you, but without confirmation, they remain unavailable for other customers.</w:t>
      </w:r>
    </w:p>
    <w:p w14:paraId="1D236679" w14:textId="77777777" w:rsidR="00BC32F5" w:rsidRDefault="00000000">
      <w:r>
        <w:t>If you would like to confirm the order, we kindly ask you to proceed with the payment via bank transfer to the following account:</w:t>
      </w:r>
    </w:p>
    <w:p w14:paraId="721EF749" w14:textId="77777777" w:rsidR="00BC32F5" w:rsidRDefault="00000000">
      <w:r>
        <w:t>Reference: Order number</w:t>
      </w:r>
      <w:r>
        <w:br/>
        <w:t xml:space="preserve">Beneficiary: Kano Co. Limited </w:t>
      </w:r>
      <w:r>
        <w:br/>
        <w:t xml:space="preserve">IBAN: LT293250064790539320 BIC: </w:t>
      </w:r>
      <w:r>
        <w:br/>
        <w:t>REVOLT21</w:t>
      </w:r>
      <w:r>
        <w:br/>
      </w:r>
    </w:p>
    <w:p w14:paraId="2901A8BA" w14:textId="77777777" w:rsidR="00BC32F5" w:rsidRDefault="00000000">
      <w:r>
        <w:t>If you prefer to cancel the order, please let us know so we can update the stock availability.</w:t>
      </w:r>
    </w:p>
    <w:p w14:paraId="3FB2AF21" w14:textId="77777777" w:rsidR="00BC32F5" w:rsidRDefault="00000000">
      <w:r>
        <w:t>We remain at your full disposal for any questions or assistance!</w:t>
      </w:r>
    </w:p>
    <w:p w14:paraId="44F54A5F" w14:textId="77777777" w:rsidR="00BC32F5" w:rsidRDefault="00000000">
      <w:r>
        <w:t>Thank you very much for your cooperation.</w:t>
      </w:r>
      <w:r>
        <w:br/>
        <w:t>Best regards,</w:t>
      </w:r>
      <w:r>
        <w:br/>
        <w:t>Mauro</w:t>
      </w:r>
      <w:r>
        <w:br/>
        <w:t>Kano Kimonos</w:t>
      </w:r>
    </w:p>
    <w:p w14:paraId="1132FFFF" w14:textId="77777777" w:rsidR="00BC32F5" w:rsidRDefault="00000000">
      <w:r>
        <w:t>Oggetto: Team Gi – Personalizzazione con Patch</w:t>
      </w:r>
    </w:p>
    <w:p w14:paraId="6C93992C" w14:textId="77777777" w:rsidR="00BC32F5" w:rsidRDefault="00000000">
      <w:r>
        <w:t>Hi,</w:t>
      </w:r>
    </w:p>
    <w:p w14:paraId="75682E62" w14:textId="77777777" w:rsidR="00BC32F5" w:rsidRDefault="00000000">
      <w:r>
        <w:t>Thank you for your interest in our Team Gi program. Here’s how it works:</w:t>
      </w:r>
    </w:p>
    <w:p w14:paraId="38C85A1E" w14:textId="77777777" w:rsidR="00BC32F5" w:rsidRDefault="00000000">
      <w:r>
        <w:t>Instead of producing a fully custom kimono from scratch (which takes 45-60 days), we offer a more flexible solution.</w:t>
      </w:r>
    </w:p>
    <w:p w14:paraId="7935F5C1" w14:textId="77777777" w:rsidR="00BC32F5" w:rsidRDefault="00000000">
      <w:r>
        <w:lastRenderedPageBreak/>
        <w:t>You will purchase a set of custom patches, which we will store in our warehouse. Then, whenever you need a kimono, you simply place an order, and we will apply the patch and ship the gi within 7-10 days.</w:t>
      </w:r>
    </w:p>
    <w:p w14:paraId="2621EA8C" w14:textId="77777777" w:rsidR="00BC32F5" w:rsidRDefault="00000000">
      <w:r>
        <w:t>Advantages of this system:</w:t>
      </w:r>
    </w:p>
    <w:p w14:paraId="7E2FB307" w14:textId="77777777" w:rsidR="00BC32F5" w:rsidRDefault="00000000">
      <w:r>
        <w:t>✔ Fast delivery: No waiting for long production times – you get your kimonos in a matter of days.</w:t>
      </w:r>
      <w:r>
        <w:br/>
        <w:t>✔ No need for bulk orders: Order as many kimonos as you need, whenever you need them.</w:t>
      </w:r>
      <w:r>
        <w:br/>
        <w:t>✔ Lower upfront costs: You only pay for the patches in advance, while the kimonos can be ordered individually.</w:t>
      </w:r>
    </w:p>
    <w:p w14:paraId="06F42043" w14:textId="77777777" w:rsidR="00BC32F5" w:rsidRDefault="00000000">
      <w:r>
        <w:t>How it works:</w:t>
      </w:r>
    </w:p>
    <w:p w14:paraId="5E86629C" w14:textId="77777777" w:rsidR="00BC32F5" w:rsidRDefault="00000000">
      <w:r>
        <w:t>You purchase a batch of at least 10 custom patches (production takes 45-60 days).</w:t>
      </w:r>
    </w:p>
    <w:p w14:paraId="6481E452" w14:textId="77777777" w:rsidR="00BC32F5" w:rsidRDefault="00000000">
      <w:r>
        <w:t>We store the patches in our warehouse, ready to be applied to your kimonos.</w:t>
      </w:r>
    </w:p>
    <w:p w14:paraId="6620FBF9" w14:textId="77777777" w:rsidR="00BC32F5" w:rsidRDefault="00000000">
      <w:r>
        <w:t>Whenever you need a Team Gi, you place an order, and we apply the patch and ship the gi within 7-10 days.</w:t>
      </w:r>
    </w:p>
    <w:p w14:paraId="1A6F65A9" w14:textId="77777777" w:rsidR="00BC32F5" w:rsidRDefault="00000000">
      <w:r>
        <w:t>The cost of each kimono will be based on the discounted academy price list we provided.</w:t>
      </w:r>
    </w:p>
    <w:p w14:paraId="3E9BD4F1" w14:textId="77777777" w:rsidR="00BC32F5" w:rsidRDefault="00000000">
      <w:r>
        <w:t>This is an efficient and cost-effective way to keep your academy looking professional while ensuring a fast supply of kimonos without large upfront investments.</w:t>
      </w:r>
    </w:p>
    <w:p w14:paraId="7B450580" w14:textId="77777777" w:rsidR="00BC32F5" w:rsidRDefault="00000000">
      <w:r>
        <w:t>Let me know if you have any questions or if you'd like to move forward with this option!</w:t>
      </w:r>
    </w:p>
    <w:p w14:paraId="21F10B8B" w14:textId="77777777" w:rsidR="00BC32F5" w:rsidRDefault="00000000">
      <w:r>
        <w:t>Best regards,</w:t>
      </w:r>
      <w:r>
        <w:br/>
        <w:t>Mauro</w:t>
      </w:r>
      <w:r>
        <w:br/>
        <w:t>Kano Kimonos</w:t>
      </w:r>
    </w:p>
    <w:p w14:paraId="375499B4" w14:textId="77777777" w:rsidR="00BC32F5" w:rsidRDefault="00000000">
      <w:r>
        <w:t>Subject: Custom Order Guidelines – Kano Kimonos</w:t>
      </w:r>
    </w:p>
    <w:p w14:paraId="43996FCC" w14:textId="77777777" w:rsidR="00BC32F5" w:rsidRDefault="00000000">
      <w:r>
        <w:t>Hi [Name],</w:t>
      </w:r>
      <w:r>
        <w:br/>
        <w:t>Thank you for choosing Kano Kimonos to create your custom products!</w:t>
      </w:r>
      <w:r>
        <w:br/>
        <w:t>We’re excited to collaborate with you to design something unique and tailored specifically for your team or academy.</w:t>
      </w:r>
    </w:p>
    <w:p w14:paraId="7062C40A" w14:textId="77777777" w:rsidR="00BC32F5" w:rsidRDefault="00000000">
      <w:r>
        <w:t>To get started efficiently and ensure a smooth process, we kindly ask you to send all the necessary information and materials in a single message. This will help us avoid repeated revisions and speed up the entire workflow.</w:t>
      </w:r>
    </w:p>
    <w:p w14:paraId="1807B928" w14:textId="77777777" w:rsidR="00BC32F5" w:rsidRDefault="00000000">
      <w:r>
        <w:t>Please include the following:</w:t>
      </w:r>
    </w:p>
    <w:p w14:paraId="7B570161" w14:textId="77777777" w:rsidR="00BC32F5" w:rsidRDefault="00000000">
      <w:r>
        <w:t>✅ Artwork Files</w:t>
      </w:r>
      <w:r>
        <w:br/>
        <w:t>• Logos and graphics in vector format (.AI, .EPS, .PDF, .SVG)</w:t>
      </w:r>
      <w:r>
        <w:br/>
      </w:r>
      <w:r>
        <w:lastRenderedPageBreak/>
        <w:t>• If you only have raster images (.JPG, .PNG), we’ll assess whether they can be used or converted (a small additional fee may apply).</w:t>
      </w:r>
    </w:p>
    <w:p w14:paraId="53DCDBE0" w14:textId="77777777" w:rsidR="00BC32F5" w:rsidRDefault="00000000">
      <w:r>
        <w:t>✅ Product Type</w:t>
      </w:r>
      <w:r>
        <w:br/>
        <w:t>• Rashguards, kimonos, t-shirts, shorts, hoodies, patches, etc.</w:t>
      </w:r>
      <w:r>
        <w:br/>
        <w:t>• Specify requested versions: long/short sleeve, competition or casual wear, etc.</w:t>
      </w:r>
    </w:p>
    <w:p w14:paraId="5AEC011B" w14:textId="77777777" w:rsidR="00BC32F5" w:rsidRDefault="00000000">
      <w:r>
        <w:t>✅ Base Color &amp; Stitching</w:t>
      </w:r>
      <w:r>
        <w:br/>
        <w:t>• Let us know the main color and whether you want contrasting stitching.</w:t>
      </w:r>
      <w:r>
        <w:br/>
        <w:t>• If you have specific colors in mind, please provide the Pantone or hex code (#xxxxxx).</w:t>
      </w:r>
    </w:p>
    <w:p w14:paraId="2AF355C2" w14:textId="77777777" w:rsidR="00BC32F5" w:rsidRDefault="00000000">
      <w:r>
        <w:t>✅ Quantities &amp; Sizes</w:t>
      </w:r>
      <w:r>
        <w:br/>
        <w:t>• Fill in the Excel file we’ll provide, indicating the model, quantity, and sizes needed for each item.</w:t>
      </w:r>
    </w:p>
    <w:p w14:paraId="542DAAFF" w14:textId="77777777" w:rsidR="00BC32F5" w:rsidRDefault="00000000">
      <w:r>
        <w:t>✅ Design Notes or Inspirations</w:t>
      </w:r>
      <w:r>
        <w:br/>
        <w:t>• If you have a concept in mind, share any visual references or a short description. (No need for technical drawings — just let us know the general idea.)</w:t>
      </w:r>
    </w:p>
    <w:p w14:paraId="7705E953" w14:textId="77777777" w:rsidR="00BC32F5" w:rsidRDefault="00000000">
      <w:r>
        <w:t>📩 Please send all materials via email to: custom@kanokimonos.com</w:t>
      </w:r>
    </w:p>
    <w:p w14:paraId="38D51C8C" w14:textId="77777777" w:rsidR="00BC32F5" w:rsidRDefault="00000000">
      <w:r>
        <w:t>Once we receive everything, we’ll prepare a detailed graphic mockup and a personalized quote.</w:t>
      </w:r>
      <w:r>
        <w:br/>
        <w:t>After approving the mockup, you’ll be able to confirm the order by paying a deposit, and we’ll begin production.</w:t>
      </w:r>
    </w:p>
    <w:p w14:paraId="62B50963" w14:textId="77777777" w:rsidR="00BC32F5" w:rsidRDefault="00000000">
      <w:r>
        <w:t>🔁 You’ll still be able to make minor adjustments (e.g. size changes) until the final draft is approved.</w:t>
      </w:r>
    </w:p>
    <w:p w14:paraId="563615B2" w14:textId="77777777" w:rsidR="00BC32F5" w:rsidRDefault="00000000">
      <w:r>
        <w:t>Feel free to reach out at any time if you have questions or need support throughout the process.</w:t>
      </w:r>
    </w:p>
    <w:p w14:paraId="73EB3BBB" w14:textId="77777777" w:rsidR="00BC32F5" w:rsidRDefault="00000000">
      <w:r>
        <w:t>Thanks again for your trust!</w:t>
      </w:r>
      <w:r>
        <w:br/>
        <w:t>Warm regards,</w:t>
      </w:r>
      <w:r>
        <w:br/>
        <w:t>Mauro – Kano Kimonos</w:t>
      </w:r>
    </w:p>
    <w:p>
      <w:r>
        <w:t>TERMINI B2B — PALESTRE E RIVENDITORI</w:t>
      </w:r>
    </w:p>
    <w:p w14:paraId="225F6E9F" w14:textId="77777777" w:rsidR="00BC32F5" w:rsidRDefault="00000000">
      <w:r>
        <w:t>Subject: Welcome to the B2B Program – Kano Kimonos</w:t>
      </w:r>
    </w:p>
    <w:p w14:paraId="42237CA3" w14:textId="77777777" w:rsidR="00BC32F5" w:rsidRDefault="00000000">
      <w:r>
        <w:t>Hi [Name],</w:t>
      </w:r>
    </w:p>
    <w:p w14:paraId="66715FDD" w14:textId="77777777" w:rsidR="00BC32F5" w:rsidRDefault="00000000">
      <w:r>
        <w:t>Thank you for choosing Kano Kimonos as your partner for Brazilian Jiu-Jitsu products.</w:t>
      </w:r>
      <w:r>
        <w:br/>
        <w:t>We’re excited to support your academy or sports association with flexible, professional, and high-quality solutions.</w:t>
      </w:r>
    </w:p>
    <w:p w14:paraId="26779BA5" w14:textId="77777777" w:rsidR="00BC32F5" w:rsidRDefault="00000000">
      <w:r>
        <w:t>Your account is now active and gives you access to a reserved discount, visible after logging into the website with your credentials.</w:t>
      </w:r>
      <w:r>
        <w:br/>
      </w:r>
      <w:r>
        <w:lastRenderedPageBreak/>
        <w:t>Below you’ll find all the key information to help you order from our catalog, create custom products, and manage your orders smoothly and efficiently.</w:t>
      </w:r>
    </w:p>
    <w:p w14:paraId="559AD42B" w14:textId="77777777" w:rsidR="00BC32F5" w:rsidRDefault="00000000">
      <w:r>
        <w:t>1. Online Catalog Purchases</w:t>
      </w:r>
    </w:p>
    <w:p w14:paraId="2FCA5D8C" w14:textId="77777777" w:rsidR="00BC32F5" w:rsidRDefault="00000000">
      <w:r>
        <w:t>Reserved Discounts:</w:t>
      </w:r>
      <w:r>
        <w:br/>
        <w:t>Your exclusive discount is automatically applied and visible once you log into your account.</w:t>
      </w:r>
    </w:p>
    <w:p w14:paraId="01739B3B" w14:textId="77777777" w:rsidR="00BC32F5" w:rsidRDefault="00000000">
      <w:r>
        <w:t>Payment Methods:</w:t>
      </w:r>
    </w:p>
    <w:p w14:paraId="4B16D1F7" w14:textId="77777777" w:rsidR="00BC32F5" w:rsidRDefault="00000000">
      <w:r>
        <w:t>Bank transfer (preferred)</w:t>
      </w:r>
    </w:p>
    <w:p w14:paraId="4581DF07" w14:textId="77777777" w:rsidR="00BC32F5" w:rsidRDefault="00000000">
      <w:r>
        <w:t>Credit card (on request, +3% handling fee)</w:t>
      </w:r>
    </w:p>
    <w:p w14:paraId="2255DCDF" w14:textId="77777777" w:rsidR="00BC32F5" w:rsidRDefault="00000000">
      <w:r>
        <w:t>Returns and Exchanges:</w:t>
      </w:r>
    </w:p>
    <w:p w14:paraId="53071BDF" w14:textId="77777777" w:rsidR="00BC32F5" w:rsidRDefault="00000000">
      <w:r>
        <w:t>Fixed handling fee: €2.00 per item</w:t>
      </w:r>
    </w:p>
    <w:p w14:paraId="52C51114" w14:textId="77777777" w:rsidR="00BC32F5" w:rsidRDefault="00000000">
      <w:r>
        <w:t>Return and new shipping costs are covered by the customer</w:t>
      </w:r>
    </w:p>
    <w:p w14:paraId="6D2D08A6" w14:textId="77777777" w:rsidR="00BC32F5" w:rsidRDefault="00000000">
      <w:r>
        <w:t>Products must be returned in perfect condition, unused, with original tags and packaging. Otherwise, a restoration fee may be charged</w:t>
      </w:r>
    </w:p>
    <w:p w14:paraId="73B1C715" w14:textId="77777777" w:rsidR="00BC32F5" w:rsidRDefault="00000000">
      <w:r>
        <w:t>In case of a manufacturing defect, return and reshipping costs will be covered by us</w:t>
      </w:r>
    </w:p>
    <w:p w14:paraId="062F575C" w14:textId="77777777" w:rsidR="00BC32F5" w:rsidRDefault="00000000">
      <w:r>
        <w:t>Refunds:</w:t>
      </w:r>
      <w:r>
        <w:br/>
        <w:t>Refunds depend on the type of customer. B2B customers (gyms, academies, sports associations, instructors), the customers these terms apply to, are not refunded in cash: an approved refund is issued as a coupon to be used on a future order.</w:t>
      </w:r>
      <w:r>
        <w:br/>
        <w:t>Retail customers (private individuals) are refunded in cash without difficulty, if a refund is what they ask for.</w:t>
      </w:r>
    </w:p>
    <w:p w14:paraId="61371918" w14:textId="77777777" w:rsidR="00BC32F5" w:rsidRDefault="00000000">
      <w:r>
        <w:t>Resale to Final Clients (Students/Members):</w:t>
      </w:r>
    </w:p>
    <w:p w14:paraId="19CAA229" w14:textId="77777777" w:rsidR="00BC32F5" w:rsidRDefault="00000000">
      <w:r>
        <w:t>Products purchased with a B2B discount must be resold at the full list price shown on our website</w:t>
      </w:r>
    </w:p>
    <w:p w14:paraId="0DBBBCB7" w14:textId="77777777" w:rsidR="00BC32F5" w:rsidRDefault="00000000">
      <w:r>
        <w:t>A variation of up to ±10% is allowed only for in-person sales (not online)</w:t>
      </w:r>
    </w:p>
    <w:p w14:paraId="76436655" w14:textId="77777777" w:rsidR="00BC32F5" w:rsidRDefault="00000000">
      <w:r>
        <w:t>For online resale, the full list price must be strictly followed</w:t>
      </w:r>
    </w:p>
    <w:p w14:paraId="12B9D161" w14:textId="77777777" w:rsidR="00BC32F5" w:rsidRDefault="00000000">
      <w:r>
        <w:t>Failure to comply may result in suspension or revocation of B2B access</w:t>
      </w:r>
    </w:p>
    <w:p w14:paraId="7DA22B82" w14:textId="77777777" w:rsidR="00BC32F5" w:rsidRDefault="00000000">
      <w:r>
        <w:t>2. Custom Products</w:t>
      </w:r>
    </w:p>
    <w:p w14:paraId="516C200C" w14:textId="77777777" w:rsidR="00BC32F5" w:rsidRDefault="00000000">
      <w:r>
        <w:t>How It Works:</w:t>
      </w:r>
    </w:p>
    <w:p w14:paraId="3C165615" w14:textId="77777777" w:rsidR="00BC32F5" w:rsidRDefault="00000000">
      <w:r>
        <w:t>Logos must be submitted in vector format (.AI, .EPS, .PDF, .SVG)</w:t>
      </w:r>
    </w:p>
    <w:p w14:paraId="3FF148C8" w14:textId="77777777" w:rsidR="00BC32F5" w:rsidRDefault="00000000">
      <w:r>
        <w:t>A graphic mockup will be created for your approval</w:t>
      </w:r>
    </w:p>
    <w:p w14:paraId="268202BD" w14:textId="77777777" w:rsidR="00BC32F5" w:rsidRDefault="00000000">
      <w:r>
        <w:t>Full upfront payment is required to start production</w:t>
      </w:r>
    </w:p>
    <w:p w14:paraId="64AFDD95" w14:textId="77777777" w:rsidR="00BC32F5" w:rsidRDefault="00000000">
      <w:r>
        <w:lastRenderedPageBreak/>
        <w:t>Delivery Times:</w:t>
      </w:r>
    </w:p>
    <w:p w14:paraId="49D47D90" w14:textId="77777777" w:rsidR="00BC32F5" w:rsidRDefault="00000000">
      <w:r>
        <w:t>Estimated production time: 45–60 working days from the payment that starts the work (the full balance under 1000 euro, the 50% deposit above)</w:t>
      </w:r>
    </w:p>
    <w:p w14:paraId="77E1CE62" w14:textId="77777777" w:rsidR="00BC32F5" w:rsidRDefault="00000000">
      <w:r>
        <w:t>If delayed beyond 75 working days: 15% discount</w:t>
      </w:r>
    </w:p>
    <w:p w14:paraId="2CB773F9" w14:textId="77777777" w:rsidR="00BC32F5" w:rsidRDefault="00000000">
      <w:r>
        <w:t>Production Errors or Defects (Caused by Kano):</w:t>
      </w:r>
      <w:r>
        <w:br/>
        <w:t>You can choose between:</w:t>
      </w:r>
    </w:p>
    <w:p w14:paraId="14E8E05D" w14:textId="77777777" w:rsidR="00BC32F5" w:rsidRDefault="00000000">
      <w:r>
        <w:t>Replacement with standard production times</w:t>
      </w:r>
    </w:p>
    <w:p w14:paraId="44F41F82" w14:textId="77777777" w:rsidR="00BC32F5" w:rsidRDefault="00000000">
      <w:r>
        <w:t>A proportional discount, evaluated case by case</w:t>
      </w:r>
    </w:p>
    <w:p w14:paraId="6469A241" w14:textId="77777777" w:rsidR="00BC32F5" w:rsidRDefault="00000000">
      <w:r>
        <w:t>Missing or Extra Items:</w:t>
      </w:r>
    </w:p>
    <w:p w14:paraId="43828442" w14:textId="77777777" w:rsidR="00BC32F5" w:rsidRDefault="00000000">
      <w:r>
        <w:t>Missing items will be produced and shipped as soon as possible</w:t>
      </w:r>
    </w:p>
    <w:p w14:paraId="0118C05B" w14:textId="77777777" w:rsidR="00BC32F5" w:rsidRDefault="00000000">
      <w:r>
        <w:t>Extra items must be purchased at 65% of the unit price, up to a max of 10% over the original order (minimum 3 units)</w:t>
      </w:r>
    </w:p>
    <w:p w14:paraId="2D981783" w14:textId="77777777" w:rsidR="00BC32F5" w:rsidRDefault="00000000">
      <w:r>
        <w:t>Important Note:</w:t>
      </w:r>
      <w:r>
        <w:br/>
        <w:t>Custom production may result in slight variations or surpluses. These are normal and due to quality control and production optimization processes.</w:t>
      </w:r>
    </w:p>
    <w:p w14:paraId="3ECAB5C3" w14:textId="77777777" w:rsidR="00BC32F5" w:rsidRDefault="00000000">
      <w:r>
        <w:t>3. Custom Product Protocol</w:t>
      </w:r>
    </w:p>
    <w:p w14:paraId="01ABCF86" w14:textId="77777777" w:rsidR="00BC32F5" w:rsidRDefault="00000000">
      <w:r>
        <w:t>To ensure a fast and accurate process, please send all information in a single email to: custom@kanokimonos.com</w:t>
      </w:r>
    </w:p>
    <w:p w14:paraId="37450306" w14:textId="77777777" w:rsidR="00BC32F5" w:rsidRDefault="00000000">
      <w:r>
        <w:t>Please include:</w:t>
      </w:r>
      <w:r>
        <w:br/>
        <w:t>✅ Vector files of your logos (.AI, .EPS, .PDF, .SVG)</w:t>
      </w:r>
      <w:r>
        <w:br/>
        <w:t>✅ Product type: rashguard, shorts, t-shirt, hoodie, patch, gi, etc.</w:t>
      </w:r>
      <w:r>
        <w:br/>
        <w:t>✅ Version: long/short sleeve, competition or casual, etc.</w:t>
      </w:r>
      <w:r>
        <w:br/>
        <w:t>✅ Base color &amp; stitching: specify the main fabric and stitching color</w:t>
      </w:r>
      <w:r>
        <w:br/>
        <w:t>✅ Color codes: provide Pantone or hex codes (#xxxxxx) for any specific colors</w:t>
      </w:r>
      <w:r>
        <w:br/>
        <w:t>✅ Sizes &amp; quantities: fill out the Excel file we’ll send you</w:t>
      </w:r>
      <w:r>
        <w:br/>
        <w:t>✅ Design notes or inspirations: a short description or reference images (no need for technical drawings)</w:t>
      </w:r>
    </w:p>
    <w:p w14:paraId="6D91D1A0" w14:textId="77777777" w:rsidR="00BC32F5" w:rsidRDefault="00000000">
      <w:r>
        <w:t>⚠️ We will not provide mockups until all required information is submitted.</w:t>
      </w:r>
      <w:r>
        <w:br/>
        <w:t>Once the final design is approved, no further changes can be made.</w:t>
      </w:r>
    </w:p>
    <w:p w14:paraId="0E23CCCE" w14:textId="77777777" w:rsidR="00BC32F5" w:rsidRDefault="00000000">
      <w:r>
        <w:t>4. Team Gi – Custom Patch Service</w:t>
      </w:r>
    </w:p>
    <w:p w14:paraId="0E74C10C" w14:textId="77777777" w:rsidR="00BC32F5" w:rsidRDefault="00000000">
      <w:r>
        <w:t>If you prefer a faster alternative to fully custom gis, we offer the Team Gi patch service:</w:t>
      </w:r>
    </w:p>
    <w:p w14:paraId="301EA467" w14:textId="77777777" w:rsidR="00BC32F5" w:rsidRDefault="00000000">
      <w:r>
        <w:t>How it works:</w:t>
      </w:r>
    </w:p>
    <w:p w14:paraId="2295E25B" w14:textId="77777777" w:rsidR="00BC32F5" w:rsidRDefault="00000000">
      <w:r>
        <w:t>You order at least 10 custom patches (production takes 45–60 days)</w:t>
      </w:r>
    </w:p>
    <w:p w14:paraId="6B1975DA" w14:textId="77777777" w:rsidR="00BC32F5" w:rsidRDefault="00000000">
      <w:r>
        <w:t>We store them in our warehouse</w:t>
      </w:r>
    </w:p>
    <w:p w14:paraId="4ACB2042" w14:textId="77777777" w:rsidR="00BC32F5" w:rsidRDefault="00000000">
      <w:r>
        <w:t>Each time you need a gi, we apply the patch and ship within 7–10 days</w:t>
      </w:r>
    </w:p>
    <w:p w14:paraId="6DA16BC0" w14:textId="77777777" w:rsidR="00BC32F5" w:rsidRDefault="00000000">
      <w:r>
        <w:t>The cost of each gi will follow your special academy price list</w:t>
      </w:r>
    </w:p>
    <w:p w14:paraId="64AF948B" w14:textId="77777777" w:rsidR="00BC32F5" w:rsidRDefault="00000000">
      <w:r>
        <w:t>Advantages:</w:t>
      </w:r>
      <w:r>
        <w:br/>
        <w:t>✔ No minimum order for gis</w:t>
      </w:r>
      <w:r>
        <w:br/>
        <w:t>✔ Fast turnaround</w:t>
      </w:r>
      <w:r>
        <w:br/>
        <w:t>✔ Lower upfront investment</w:t>
      </w:r>
    </w:p>
    <w:p w14:paraId="3EE272A3" w14:textId="77777777" w:rsidR="00BC32F5" w:rsidRDefault="00000000">
      <w:r>
        <w:t>5. Communication</w:t>
      </w:r>
    </w:p>
    <w:p w14:paraId="10549E66" w14:textId="77777777" w:rsidR="00BC32F5" w:rsidRDefault="00000000">
      <w:r>
        <w:t>All official communication must be sent to: custom@kanokimonos.com</w:t>
      </w:r>
    </w:p>
    <w:p w14:paraId="194D77F6" w14:textId="77777777" w:rsidR="00BC32F5" w:rsidRDefault="00000000">
      <w:r>
        <w:t>Files must be sent via email only</w:t>
      </w:r>
    </w:p>
    <w:p w14:paraId="4BFFE817" w14:textId="77777777" w:rsidR="00BC32F5" w:rsidRDefault="00000000">
      <w:r>
        <w:t>WhatsApp may be used for urgent matters, but all important details must be confirmed by email</w:t>
      </w:r>
    </w:p>
    <w:p w14:paraId="33779E63" w14:textId="77777777" w:rsidR="00BC32F5" w:rsidRDefault="00000000">
      <w:r>
        <w:t>We’re happy to support your projects with the utmost professionalism.</w:t>
      </w:r>
      <w:r>
        <w:br/>
        <w:t>If you have any questions or need clarification, feel free to get in touch.</w:t>
      </w:r>
    </w:p>
    <w:p w14:paraId="0F040240" w14:textId="77777777" w:rsidR="00BC32F5" w:rsidRDefault="00000000">
      <w:r>
        <w:t>Speak soon,</w:t>
      </w:r>
      <w:r>
        <w:br/>
        <w:t>Mauro Danesin</w:t>
      </w:r>
      <w:r>
        <w:br/>
        <w:t>Kano Kimonos</w:t>
      </w:r>
    </w:p>
    <w:p w14:paraId="27D71343" w14:textId="77777777" w:rsidR="00BC32F5" w:rsidRDefault="00000000">
      <w:r>
        <w:t>Hi, I’m Mauro from Kano Kimonos 👋</w:t>
      </w:r>
    </w:p>
    <w:p w14:paraId="010ACC28" w14:textId="77777777" w:rsidR="00BC32F5" w:rsidRDefault="00000000">
      <w:r>
        <w:t>For the custom service, please:</w:t>
      </w:r>
    </w:p>
    <w:p w14:paraId="1646D3B4" w14:textId="77777777" w:rsidR="00BC32F5" w:rsidRDefault="00000000">
      <w:r>
        <w:t>Register on kanokimonos.app</w:t>
      </w:r>
    </w:p>
    <w:p w14:paraId="36346A92" w14:textId="77777777" w:rsidR="00BC32F5" w:rsidRDefault="00000000">
      <w:r>
        <w:t>Once you’ve signed up, I’ll approve your account.</w:t>
      </w:r>
    </w:p>
    <w:p w14:paraId="13E941A4" w14:textId="77777777" w:rsidR="00BC32F5" w:rsidRDefault="00000000">
      <w:r>
        <w:t>After that, you can place your order for the products you want to customize. Angelis and I will guide you step by step with the graphics and the whole process.</w:t>
      </w:r>
    </w:p>
    <w:p w14:paraId="7687DD3B" w14:textId="77777777" w:rsidR="00BC32F5" w:rsidRDefault="00000000">
      <w:r>
        <w:t>Also, as an academy/teacher, you are entitled to a discount on products from kanokimonos.com.</w:t>
      </w:r>
      <w:r>
        <w:br/>
        <w:t>Just register on the site, then let me know which email you used so I can activate your discount.</w:t>
      </w:r>
    </w:p>
    <w:p w14:paraId="553F2A87" w14:textId="77777777" w:rsidR="00BC32F5" w:rsidRDefault="00000000">
      <w:r>
        <w:t>If you have any questions, feel free to reach out anytime.</w:t>
      </w:r>
    </w:p>
    <w:p w14:paraId="734F4DE3" w14:textId="77777777" w:rsidR="00BC32F5" w:rsidRDefault="00000000">
      <w:pPr>
        <w:pStyle w:val="Titolo2"/>
      </w:pPr>
      <w:r>
        <w:lastRenderedPageBreak/>
        <w:t>FRASI DI CIRCOSTANZA.docx</w:t>
      </w:r>
    </w:p>
    <w:p>
      <w:r>
        <w:t>TERMINI B2B — PALESTRE E RIVENDITORI</w:t>
      </w:r>
    </w:p>
    <w:p w14:paraId="446BFD4B" w14:textId="77777777" w:rsidR="00BC32F5" w:rsidRDefault="00000000">
      <w:r>
        <w:t>Termini di Collaborazione B2B – Kano Kimonos</w:t>
      </w:r>
    </w:p>
    <w:p w14:paraId="7DE0FB96" w14:textId="77777777" w:rsidR="00BC32F5" w:rsidRDefault="00000000">
      <w:r>
        <w:t>1. Acquisti da Catalogo sul Sito Web</w:t>
      </w:r>
    </w:p>
    <w:p w14:paraId="3B20A56D" w14:textId="77777777" w:rsidR="00BC32F5" w:rsidRDefault="00000000">
      <w:r>
        <w:t>Accesso e Scontistica Riservata</w:t>
      </w:r>
      <w:r>
        <w:br/>
        <w:t>Tutti i clienti B2B regolarmente registrati (istruttori, titolari di palestre, ASD) possono effettuare acquisti direttamente sul sito www.kanokimonos.com e ricevono uno sconto dedicato sul catalogo online, visibile una volta effettuato l’accesso con account attivo.</w:t>
      </w:r>
    </w:p>
    <w:p w14:paraId="6E770ADB" w14:textId="77777777" w:rsidR="00BC32F5" w:rsidRDefault="00000000">
      <w:r>
        <w:t>Metodi di Pagamento</w:t>
      </w:r>
      <w:r>
        <w:br/>
        <w:t>• Bonifico bancario (preferibile)</w:t>
      </w:r>
      <w:r>
        <w:br/>
        <w:t>• Carta di credito su richiesta, con una maggiorazione del +3% per la gestione</w:t>
      </w:r>
    </w:p>
    <w:p w14:paraId="67E85F9A" w14:textId="77777777" w:rsidR="00BC32F5" w:rsidRDefault="00000000">
      <w:r>
        <w:t>Resi e Cambi</w:t>
      </w:r>
      <w:r>
        <w:br/>
        <w:t>È possibile effettuare resi o cambi alle seguenti condizioni:</w:t>
      </w:r>
      <w:r>
        <w:br/>
        <w:t>• Costo di gestione fisso: €2,00 per articolo</w:t>
      </w:r>
      <w:r>
        <w:br/>
        <w:t>• Spedizione di reso e nuova spedizione a carico del cliente</w:t>
      </w:r>
      <w:r>
        <w:br/>
        <w:t>• I prodotti devono essere restituiti integri, non utilizzati, con etichette e confezione originale. In caso contrario, potrà essere applicato un costo di ripristino</w:t>
      </w:r>
      <w:r>
        <w:br/>
        <w:t>• In caso di difetto di fabbrica, le spese di rientro e rispedizione saranno a carico nostro</w:t>
      </w:r>
    </w:p>
    <w:p w14:paraId="58A89473" w14:textId="77777777" w:rsidR="00BC32F5" w:rsidRDefault="00000000">
      <w:r>
        <w:t>Rimborsi</w:t>
      </w:r>
      <w:r>
        <w:br/>
        <w:t>I rimborsi dipendono dal tipo di cliente. Al cliente B2B (palestre, accademie, ASD, istruttori) non si rimborsa in denaro: il rimborso approvato viene emesso come coupon da utilizzare sull'ordine successivo.</w:t>
        <w:br/>
        <w:t>Al cliente retail (privato) si rimborsa in denaro senza problemi, se e' il rimborso che chiede.</w:t>
      </w:r>
    </w:p>
    <w:p w14:paraId="5653E322" w14:textId="77777777" w:rsidR="00BC32F5" w:rsidRDefault="00000000">
      <w:r>
        <w:t>Rivendita ai Clienti Finali (Allievi/Palestrati)</w:t>
      </w:r>
      <w:r>
        <w:br/>
        <w:t>• I prodotti acquistati con sconto B2B devono essere rivenduti al prezzo di listino indicato sul sito Kano Kimonos</w:t>
      </w:r>
      <w:r>
        <w:br/>
        <w:t>• È consentita una variazione massima del ±10% solo per vendite dirette in sede (no online)</w:t>
      </w:r>
      <w:r>
        <w:br/>
        <w:t>• In caso di rivendita online, è obbligatorio attenersi al prezzo di listino ufficiale</w:t>
      </w:r>
      <w:r>
        <w:br/>
        <w:t>• In caso di violazione, ci riserviamo il diritto di sospendere o revocare l’accesso B2B</w:t>
      </w:r>
    </w:p>
    <w:p w14:paraId="6B3D63A5" w14:textId="77777777" w:rsidR="00BC32F5" w:rsidRDefault="00000000">
      <w:r>
        <w:t>2. Prodotti Personalizzati</w:t>
      </w:r>
    </w:p>
    <w:p w14:paraId="2D24980B" w14:textId="77777777" w:rsidR="00BC32F5" w:rsidRDefault="00000000">
      <w:r>
        <w:t>Procedura</w:t>
      </w:r>
      <w:r>
        <w:br/>
        <w:t>• Per richiedere prodotti personalizzati è necessario registrarsi e accedere all’area riservata su www.kanokimonos.app</w:t>
      </w:r>
      <w:r>
        <w:br/>
        <w:t>• I loghi devono essere forniti in formato vettoriale (.AI, .EPS, .PDF, .SVG)</w:t>
      </w:r>
      <w:r>
        <w:br/>
        <w:t>• Viene creato un mockup grafico da approvare prima dell’avvio della produzione</w:t>
      </w:r>
      <w:r>
        <w:br/>
        <w:t>• Il pagamento anticipato è necessario per avviare la produzione</w:t>
      </w:r>
    </w:p>
    <w:p w14:paraId="6FE9B56F" w14:textId="77777777" w:rsidR="00BC32F5" w:rsidRDefault="00000000">
      <w:r>
        <w:t>Tempi di Consegna</w:t>
      </w:r>
      <w:r>
        <w:br/>
        <w:t>• Produzione stimata: 45–60 giorni lavorativi dal pagamento che fa partire i lavori (il saldo totale sotto i 1000 euro, l'acconto del 50% sopra)</w:t>
      </w:r>
      <w:r>
        <w:br/>
        <w:t>• Ritardo oltre 75 giorni: sconto del 15%</w:t>
      </w:r>
    </w:p>
    <w:p w14:paraId="73E2628D" w14:textId="77777777" w:rsidR="00BC32F5" w:rsidRDefault="00000000">
      <w:r>
        <w:lastRenderedPageBreak/>
        <w:t>Errori di Produzione o Difetti Qualitativi (causati da Kano)</w:t>
      </w:r>
      <w:r>
        <w:br/>
        <w:t>In caso di errore imputabile a Kano, saranno offerte due opzioni:</w:t>
      </w:r>
    </w:p>
    <w:p w14:paraId="4EEBA58C" w14:textId="77777777" w:rsidR="00BC32F5" w:rsidRDefault="00000000">
      <w:r>
        <w:t>Rifacimento con tempi di produzione standard</w:t>
      </w:r>
    </w:p>
    <w:p w14:paraId="413ABC1C" w14:textId="77777777" w:rsidR="00BC32F5" w:rsidRDefault="00000000">
      <w:r>
        <w:t>Sconto proporzionale da concordare in base alla gravità</w:t>
      </w:r>
    </w:p>
    <w:p w14:paraId="054F4642" w14:textId="77777777" w:rsidR="00BC32F5" w:rsidRDefault="00000000">
      <w:r>
        <w:t>Pezzi Mancanti o in Eccesso</w:t>
      </w:r>
      <w:r>
        <w:br/>
        <w:t>• I pezzi mancanti verranno prodotti e spediti nel minor tempo possibile</w:t>
      </w:r>
      <w:r>
        <w:br/>
        <w:t>• I pezzi in eccesso (dovuti a controllo qualità o margini produttivi) saranno acquistati dal cliente al 65% del prezzo, fino a un massimo del 10% dell’ordine (minimo 3 unità)</w:t>
      </w:r>
    </w:p>
    <w:p w14:paraId="4D46FB69" w14:textId="77777777" w:rsidR="00BC32F5" w:rsidRDefault="00000000">
      <w:r>
        <w:t>Nota Importante</w:t>
      </w:r>
      <w:r>
        <w:br/>
        <w:t>La produzione sartoriale può generare leggere variazioni o eccedenze. Queste sono normali e derivano da processi di controllo qualità, errori macchina o ottimizzazione delle stampe.</w:t>
      </w:r>
    </w:p>
    <w:p w14:paraId="3727D625" w14:textId="77777777" w:rsidR="00BC32F5" w:rsidRDefault="00000000">
      <w:r>
        <w:t>3. Comunicazioni e Supporto</w:t>
      </w:r>
    </w:p>
    <w:p w14:paraId="0E4F0B9B" w14:textId="77777777" w:rsidR="00BC32F5" w:rsidRDefault="00000000">
      <w:r>
        <w:t>• Tutte le comunicazioni ufficiali devono essere inviate a custom@kanokimonos.com</w:t>
      </w:r>
      <w:r>
        <w:br/>
        <w:t>• Il numero WhatsApp può essere utilizzato per comunicazioni urgenti, ma ogni dettaglio rilevante deve essere confermato via email</w:t>
      </w:r>
    </w:p>
    <w:p w14:paraId="097CFBB3" w14:textId="77777777" w:rsidR="00BC32F5" w:rsidRDefault="00000000">
      <w:r>
        <w:t>Siamo lieti di poterti supportare nei tuoi progetti con la massima serietà e disponibilità.</w:t>
      </w:r>
      <w:r>
        <w:br/>
        <w:t>Per qualsiasi domanda, non esitare a contattarci.</w:t>
      </w:r>
    </w:p>
    <w:p w14:paraId="1AD0B2F5" w14:textId="77777777" w:rsidR="00BC32F5" w:rsidRDefault="00000000">
      <w:r>
        <w:t>Cordiali saluti,</w:t>
      </w:r>
      <w:r>
        <w:br/>
        <w:t>Mauro Danesin</w:t>
      </w:r>
      <w:r>
        <w:br/>
        <w:t>Kano Kimonos</w:t>
      </w:r>
    </w:p>
    <w:p w14:paraId="536E2BEE" w14:textId="77777777" w:rsidR="00BC32F5" w:rsidRDefault="00000000">
      <w:r>
        <w:t>Buon giorno</w:t>
      </w:r>
    </w:p>
    <w:p w14:paraId="44983BE0" w14:textId="77777777" w:rsidR="00BC32F5" w:rsidRDefault="00000000">
      <w:r>
        <w:t xml:space="preserve">Abbiamo visto che il suo ordine Kano non è ancora stato saldato. </w:t>
      </w:r>
    </w:p>
    <w:p w14:paraId="1F3DE83A" w14:textId="77777777" w:rsidR="00BC32F5" w:rsidRDefault="00000000">
      <w:r>
        <w:t>Nel caso ci fossero dei problemi con il metodo di pagamento non esisti a contattarci.</w:t>
      </w:r>
    </w:p>
    <w:p w14:paraId="2502C978" w14:textId="77777777" w:rsidR="00BC32F5" w:rsidRDefault="00000000">
      <w:r>
        <w:t>Cordiali saluti</w:t>
      </w:r>
    </w:p>
    <w:p w14:paraId="76F7D69C" w14:textId="77777777" w:rsidR="00BC32F5" w:rsidRDefault="00000000">
      <w:r>
        <w:t>Mauro</w:t>
      </w:r>
    </w:p>
    <w:p w14:paraId="1CF10C98" w14:textId="77777777" w:rsidR="00BC32F5" w:rsidRDefault="00000000">
      <w:r>
        <w:t>Mauro</w:t>
      </w:r>
    </w:p>
    <w:p w14:paraId="667CE8AD" w14:textId="77777777" w:rsidR="00BC32F5" w:rsidRDefault="00000000">
      <w:r>
        <w:t>Pertanto qui di seguito metterò un link che permetterà il pagamento della sola spedizione che a causa del primo accesso con il nuovo sito è stata omessa:</w:t>
      </w:r>
    </w:p>
    <w:p w14:paraId="60F71D4C" w14:textId="77777777" w:rsidR="00BC32F5" w:rsidRDefault="00000000">
      <w:r>
        <w:t>https://kanokimonos.com/product-page/prodotto-virtuale-spedizione-9-9/</w:t>
      </w:r>
    </w:p>
    <w:p w14:paraId="032BCE65" w14:textId="77777777" w:rsidR="00BC32F5" w:rsidRDefault="00000000">
      <w:r>
        <w:t>Buon giorno</w:t>
      </w:r>
    </w:p>
    <w:p w14:paraId="4299ADBE" w14:textId="77777777" w:rsidR="00BC32F5" w:rsidRDefault="00000000">
      <w:r>
        <w:t xml:space="preserve">Kano Kimonos prevede un listino scontato agli istruttori, alle ASD e titolari di palestre. Dopo l’attivazione di un account si potrà acquistare (http://www.kanokimonos.com) tutti i prodotti a catalogo con uno sconto dedicato, assegnato al singolo cliente e visibile entrando nel sito con il proprio account. Per conoscere le condizioni riservate a te, scrivici: un operatore te le confermerà. La merce acquistata a queste condizioni va poi rivenduta a prezzo di listino ai tuoi allievi, condizione inderogabile. </w:t>
      </w:r>
    </w:p>
    <w:p w14:paraId="1CAB1C95" w14:textId="77777777" w:rsidR="00BC32F5" w:rsidRDefault="00000000">
      <w:r>
        <w:t xml:space="preserve">E’ previsto in oltre un listino per le customizzazioni, tutti gli articoli presenti nel sito possono essere personalizzati dai kimoni alle rash, dalle borse ai braccialetti, tutto. </w:t>
      </w:r>
    </w:p>
    <w:p w14:paraId="6B744057" w14:textId="77777777" w:rsidR="00BC32F5" w:rsidRDefault="00000000">
      <w:r>
        <w:t>Saluti</w:t>
      </w:r>
    </w:p>
    <w:p w14:paraId="65D53CFE" w14:textId="77777777" w:rsidR="00BC32F5" w:rsidRDefault="00000000">
      <w:r>
        <w:t>Mauro</w:t>
      </w:r>
    </w:p>
    <w:p w14:paraId="4091D1FC" w14:textId="77777777" w:rsidR="00BC32F5" w:rsidRDefault="00000000">
      <w:r>
        <w:t>La nostra policy a riguardo della scontistica ritiene che lo sconto debba essere  goduto dai sopra indicati, pertanto gli alunni pagheranno il prezzo di listino senza godere di nessuna scontistica. Questo è molto importante per il buon andamento economico di tutte le parti. Nel caso Kano venisse a conoscenza della mancanza di rispetto di questa semplice regola revocherà il diritto allo sconto sui prodotti di listino</w:t>
      </w:r>
    </w:p>
    <w:p w14:paraId="35319819" w14:textId="77777777" w:rsidR="00BC32F5" w:rsidRDefault="00000000">
      <w:r>
        <w:t>Dear Daniel,</w:t>
      </w:r>
    </w:p>
    <w:p w14:paraId="4AA4D1F8" w14:textId="77777777" w:rsidR="00BC32F5" w:rsidRDefault="00000000">
      <w:r>
        <w:t>Thank you for your interest in Kano Kimonos.</w:t>
      </w:r>
    </w:p>
    <w:p w14:paraId="3017FD99" w14:textId="77777777" w:rsidR="00BC32F5" w:rsidRDefault="00000000">
      <w:r>
        <w:t>We are pleased to inform you that Kano Kimonos offers a special discounted price list for instructors, sports associations and gym owners.</w:t>
      </w:r>
    </w:p>
    <w:p w14:paraId="23689CA4" w14:textId="77777777" w:rsidR="00BC32F5" w:rsidRDefault="00000000">
      <w:r>
        <w:t>Upon creating an account on our website (http://www.kanokimonos.com), you will be able to purchase all products from our catalog at a dedicated discount, assigned to each customer individually and visible in your account once you log in. Write to us and a member of our staff will confirm the terms reserved for you. This discounted merchandise can then be resold to your students at the regular retail price. Please note that this resale condition is non-negotiable.</w:t>
      </w:r>
    </w:p>
    <w:p w14:paraId="7F4E130B" w14:textId="77777777" w:rsidR="00BC32F5" w:rsidRDefault="00000000">
      <w:r>
        <w:t>Furthermore, we offer a separate price list for customized products. All items on our website, from kimonos and rash guards to bags and bracelets, can be personalized to meet your specific needs.</w:t>
      </w:r>
    </w:p>
    <w:p w14:paraId="713D9A88" w14:textId="77777777" w:rsidR="00BC32F5" w:rsidRDefault="00000000">
      <w:r>
        <w:t>For more information or to create an account, please visit our website or contact us directly at info@kanokimonos.com.</w:t>
      </w:r>
    </w:p>
    <w:p w14:paraId="635E5841" w14:textId="77777777" w:rsidR="00BC32F5" w:rsidRDefault="00000000">
      <w:r>
        <w:t>We look forward to the opportunity to work with you.</w:t>
      </w:r>
    </w:p>
    <w:p w14:paraId="356C9167" w14:textId="77777777" w:rsidR="00BC32F5" w:rsidRDefault="00000000">
      <w:r>
        <w:t>Sincerely,</w:t>
      </w:r>
    </w:p>
    <w:p w14:paraId="2112E374" w14:textId="77777777" w:rsidR="00BC32F5" w:rsidRDefault="00000000">
      <w:r>
        <w:t xml:space="preserve">Mauro </w:t>
      </w:r>
      <w:r>
        <w:br/>
        <w:t>Kano Kimonos</w:t>
      </w:r>
    </w:p>
    <w:p>
      <w:r>
        <w:t>USO INTERNO — MAGAZZINO IN SLOVENIA (non per i clienti)</w:t>
        <w:br/>
        <w:t>Street: Goriška cesta 5 i</w:t>
        <w:br/>
        <w:t>Post Code: 5271</w:t>
        <w:br/>
        <w:t>City: Vipava</w:t>
        <w:br/>
        <w:t>Country: Slovenia</w:t>
      </w:r>
    </w:p>
    <w:p w14:paraId="69AFB0D4" w14:textId="77777777" w:rsidR="00BC32F5" w:rsidRDefault="00000000">
      <w:r>
        <w:t>Spett.le [Nome del Cliente],</w:t>
      </w:r>
    </w:p>
    <w:p w14:paraId="141F9EE4" w14:textId="77777777" w:rsidR="00BC32F5" w:rsidRDefault="00000000">
      <w:r>
        <w:t>La ringraziamo per averci contattato e per il suo interesse nei confronti delle nostre rashguard personalizzate.</w:t>
      </w:r>
    </w:p>
    <w:p w14:paraId="1C1F5D8F" w14:textId="77777777" w:rsidR="00BC32F5" w:rsidRDefault="00000000">
      <w:r>
        <w:t>Siamo entusiasti di poter realizzare una rashguard su misura per lei! Per quanto riguarda la sua richiesta, le confermiamo che possiamo creare una grafica personalizzata in base alle sue specifiche indicazioni, senza alcun limite alla creatività.</w:t>
      </w:r>
    </w:p>
    <w:p w14:paraId="7A54EA6C" w14:textId="77777777" w:rsidR="00BC32F5" w:rsidRDefault="00000000">
      <w:r>
        <w:t>Dettagli dell'ordine:</w:t>
      </w:r>
    </w:p>
    <w:p w14:paraId="26B22945" w14:textId="77777777" w:rsidR="00BC32F5" w:rsidRDefault="00000000">
      <w:r>
        <w:t>Costo: Il costo base per la rashguard personalizzata è di 79 euro.  A questo si aggiunge una spesa di spedizione di 5,90 euro per l'Italia, 9,90 per l’Europa. Per ordini di gruppo superiori alle 10 unità per tipo (team, palestre, accademie) sono previsti sconti. Contattaci a info@kanokimonos.com per un preventivo personalizzato</w:t>
      </w:r>
    </w:p>
    <w:p w14:paraId="1BE6159C" w14:textId="77777777" w:rsidR="00BC32F5" w:rsidRDefault="00000000">
      <w:r>
        <w:t>Grafica:</w:t>
      </w:r>
    </w:p>
    <w:p w14:paraId="64D7B778" w14:textId="77777777" w:rsidR="00BC32F5" w:rsidRDefault="00000000">
      <w:r>
        <w:t>Loghi: Le chiediamo di fornirci i loghi in formato vettoriale (ad esempio .AI, .EPS, .SVG) per garantire la massima qualità di stampa.</w:t>
      </w:r>
    </w:p>
    <w:p w14:paraId="42A66078" w14:textId="77777777" w:rsidR="00BC32F5" w:rsidRDefault="00000000">
      <w:r>
        <w:t>Immagini: sul formato e sul costo della conversione si risponde solo con la frase del blocco IMMAGINI E LOGHI: FORMATO E COSTO DI CONVERSIONE, riportata parola per parola. Non usare altre cifre e non promettere lavorazioni gratuite: e' la frase stessa a dire cosa valutiamo e quando lo confermiamo.</w:t>
      </w:r>
    </w:p>
    <w:p w14:paraId="03CFA853" w14:textId="77777777" w:rsidR="00BC32F5" w:rsidRDefault="00000000">
      <w:r>
        <w:t>Visualizzazione: Prima di procedere alla produzione, le invieremo un link a un modello 3D che le permetterà di visualizzare l'anteprima della sua rashguard e di apportare eventuali modifiche.</w:t>
      </w:r>
    </w:p>
    <w:p w14:paraId="50792BA1" w14:textId="77777777" w:rsidR="00BC32F5" w:rsidRDefault="00000000">
      <w:r>
        <w:t>Pagamento e file: Per avviare la produzione, le chiediamo di inviarci i file grafici e di procedere al pagamento.</w:t>
      </w:r>
    </w:p>
    <w:p w14:paraId="538B9129" w14:textId="77777777" w:rsidR="00BC32F5" w:rsidRDefault="00000000">
      <w:r>
        <w:t>Tempi di consegna: I tempi di produzione stimati sono di circa 2 mesi.</w:t>
      </w:r>
    </w:p>
    <w:p w14:paraId="2C4CAB49" w14:textId="77777777" w:rsidR="00BC32F5" w:rsidRDefault="00000000">
      <w:r>
        <w:t>Cosa fare ora:</w:t>
      </w:r>
    </w:p>
    <w:p w14:paraId="1453DDBF" w14:textId="77777777" w:rsidR="00BC32F5" w:rsidRDefault="00000000">
      <w:r>
        <w:t>Inviaci i tuoi file: Una volta che avrà definito la grafica, le chiediamo di inviarci i file tramite email all’indirizzo custom@kanokimonos.com.</w:t>
      </w:r>
    </w:p>
    <w:p w14:paraId="706EB423" w14:textId="77777777" w:rsidR="00BC32F5" w:rsidRDefault="00000000">
      <w:r>
        <w:t>Pagamento: Le forniremo le modalità di pagamento disponibili (bonifico bancario, carta di credito)</w:t>
      </w:r>
    </w:p>
    <w:p w14:paraId="6201950E" w14:textId="77777777" w:rsidR="00BC32F5" w:rsidRDefault="00000000">
      <w:r>
        <w:lastRenderedPageBreak/>
        <w:t>Approvazione bozza: Una volta ricevuti i file e il pagamento, inizieremo a lavorare sulla sua rashguard e le invieremo l'anteprima 3D per l'approvazione finale.</w:t>
      </w:r>
    </w:p>
    <w:p w14:paraId="71C01B1E" w14:textId="77777777" w:rsidR="00BC32F5" w:rsidRDefault="00000000">
      <w:r>
        <w:t>Siamo a sua completa disposizione per qualsiasi chiarimento o richiesta aggiuntiva. Non esiti a contattarci!</w:t>
      </w:r>
    </w:p>
    <w:p w14:paraId="71DD305A" w14:textId="77777777" w:rsidR="00BC32F5" w:rsidRDefault="00000000">
      <w:r>
        <w:t>Cordiali saluti,</w:t>
      </w:r>
    </w:p>
    <w:p w14:paraId="4D94E09C" w14:textId="77777777" w:rsidR="00BC32F5" w:rsidRDefault="00000000">
      <w:r>
        <w:t>Mauro Danesin</w:t>
      </w:r>
      <w:r>
        <w:br/>
        <w:t>Kano Kimonos</w:t>
      </w:r>
    </w:p>
    <w:p w14:paraId="63799A82" w14:textId="77777777" w:rsidR="00BC32F5" w:rsidRDefault="00000000">
      <w:r>
        <w:t>Buongiorno [Nome del Cliente],</w:t>
      </w:r>
    </w:p>
    <w:p w14:paraId="4B296543" w14:textId="77777777" w:rsidR="00BC32F5" w:rsidRDefault="00000000">
      <w:r>
        <w:t>grazie per averci contattato e per l'interesse mostrato nei confronti delle nostre rashguard personalizzate.</w:t>
      </w:r>
    </w:p>
    <w:p w14:paraId="0E1E94BC" w14:textId="77777777" w:rsidR="00BC32F5" w:rsidRDefault="00000000">
      <w:r>
        <w:t>Siamo entusiasti di poter collaborare con te per creare un prodotto unico e di alta qualità, che soddisfi pienamente le tue esigenze.</w:t>
      </w:r>
    </w:p>
    <w:p w14:paraId="463C9829" w14:textId="77777777" w:rsidR="00BC32F5" w:rsidRDefault="00000000">
      <w:r>
        <w:t>Come lavoriamo:</w:t>
      </w:r>
    </w:p>
    <w:p w14:paraId="1DA628A6" w14:textId="77777777" w:rsidR="00BC32F5" w:rsidRDefault="00000000">
      <w:r>
        <w:t>Personalizzazione: Le nostre rashguard sono realizzate su misura, utilizzando tessuti di altissima qualità Kano Kimonos, e possono essere personalizzate con qualsiasi grafica tu desideri.</w:t>
      </w:r>
    </w:p>
    <w:p w14:paraId="0A723449" w14:textId="77777777" w:rsidR="00BC32F5" w:rsidRDefault="00000000">
      <w:r>
        <w:t>Conformità IBJJF: Tutti i nostri prodotti sono conformi ai rigorosi standard della International Brazilian Jiu-Jitsu Federation, garantendoti un abbigliamento tecnico e funzionale.</w:t>
      </w:r>
    </w:p>
    <w:p w14:paraId="5A4C8F0A" w14:textId="77777777" w:rsidR="00BC32F5" w:rsidRDefault="00000000">
      <w:r>
        <w:t>Creazione Grafica: Per iniziare, avremo bisogno dei tuoi loghi in formato vettoriale. Questo ci permetterà di creare una bozza 3D realistica della tua rashguard, che potrai visionare e approvare prima della produzione.</w:t>
      </w:r>
    </w:p>
    <w:p w14:paraId="46184727" w14:textId="77777777" w:rsidR="00BC32F5" w:rsidRDefault="00000000">
      <w:r>
        <w:t>Produzione: Una volta approvato il design, procederemo con la produzione.</w:t>
      </w:r>
    </w:p>
    <w:p w14:paraId="2C6E78D0" w14:textId="77777777" w:rsidR="00BC32F5" w:rsidRDefault="00000000">
      <w:r>
        <w:t>Quantità e Prezzo: Ti ricordiamo che per quantità inferiori a 10 pezzi per colore è previsto un sovrapprezzo, come indicato nel listino allegato.</w:t>
      </w:r>
    </w:p>
    <w:p w14:paraId="251D8EA5" w14:textId="77777777" w:rsidR="00BC32F5" w:rsidRDefault="00000000">
      <w:r>
        <w:t>Cosa ti offriamo:</w:t>
      </w:r>
    </w:p>
    <w:p w14:paraId="79F60390" w14:textId="77777777" w:rsidR="00BC32F5" w:rsidRDefault="00000000">
      <w:r>
        <w:t>Qualità: Tessuti di primissima qualità e lavorazione artigianale per garantire comfort e durata nel tempo.</w:t>
      </w:r>
    </w:p>
    <w:p w14:paraId="6DF3B148" w14:textId="77777777" w:rsidR="00BC32F5" w:rsidRDefault="00000000">
      <w:r>
        <w:t>Design personalizzato: La possibilità di creare un prodotto unico e distintivo, che rispecchi la tua identità.</w:t>
      </w:r>
    </w:p>
    <w:p w14:paraId="38E50EAB" w14:textId="77777777" w:rsidR="00BC32F5" w:rsidRDefault="00000000">
      <w:r>
        <w:t>Conformità agli standard: Garanzia di un prodotto conforme ai regolamenti IBJJF.</w:t>
      </w:r>
    </w:p>
    <w:p w14:paraId="4670852C" w14:textId="77777777" w:rsidR="00BC32F5" w:rsidRDefault="00000000">
      <w:r>
        <w:lastRenderedPageBreak/>
        <w:t>Assistenza personalizzata: Un team di esperti a tua disposizione per guidarti in ogni fase del processo.</w:t>
      </w:r>
    </w:p>
    <w:p w14:paraId="65B1B4A9" w14:textId="77777777" w:rsidR="00BC32F5" w:rsidRDefault="00000000">
      <w:r>
        <w:t>Prossimi passi:</w:t>
      </w:r>
    </w:p>
    <w:p w14:paraId="6D6CA2C4" w14:textId="77777777" w:rsidR="00BC32F5" w:rsidRDefault="00000000">
      <w:r>
        <w:t>Per procedere con un preventivo dettagliato, ti invitiamo a inviarci i tuoi loghi in formato vettoriale e a comunicarci le seguenti informazioni:</w:t>
      </w:r>
    </w:p>
    <w:p w14:paraId="7BAD1E34" w14:textId="77777777" w:rsidR="00BC32F5" w:rsidRDefault="00000000">
      <w:r>
        <w:t>Quantità desiderata: Numero di rashguard per modello e colore.</w:t>
      </w:r>
    </w:p>
    <w:p w14:paraId="3B6CAB66" w14:textId="77777777" w:rsidR="00BC32F5" w:rsidRDefault="00000000">
      <w:r>
        <w:t>Taglie: Gamma di taglie richieste.</w:t>
      </w:r>
    </w:p>
    <w:p w14:paraId="52F8414B" w14:textId="77777777" w:rsidR="00BC32F5" w:rsidRDefault="00000000">
      <w:r>
        <w:t>Grafiche: Idee e riferimenti visivi per la personalizzazione.</w:t>
      </w:r>
    </w:p>
    <w:p w14:paraId="18EDC0E7" w14:textId="77777777" w:rsidR="00BC32F5" w:rsidRDefault="00000000">
      <w:r>
        <w:t>Una volta ricevute queste informazioni, ti forniremo un preventivo dettagliato e ti mostreremo una bozza 3D del prodotto finito.</w:t>
      </w:r>
    </w:p>
    <w:p w14:paraId="740E0B8C" w14:textId="77777777" w:rsidR="00BC32F5" w:rsidRDefault="00000000">
      <w:r>
        <w:t>Siamo a tua completa disposizione per qualsiasi chiarimento.</w:t>
      </w:r>
    </w:p>
    <w:p w14:paraId="59DDEB73" w14:textId="77777777" w:rsidR="00BC32F5" w:rsidRDefault="00000000">
      <w:r>
        <w:t>In allegato trovi il nostro listino prezzi aggiornato.</w:t>
      </w:r>
    </w:p>
    <w:p w14:paraId="319E82B4" w14:textId="77777777" w:rsidR="00BC32F5" w:rsidRDefault="00000000">
      <w:r>
        <w:t>Cordiali saluti,</w:t>
      </w:r>
    </w:p>
    <w:p w14:paraId="29090AC2" w14:textId="77777777" w:rsidR="00BC32F5" w:rsidRDefault="00000000">
      <w:r>
        <w:t>Ciao</w:t>
      </w:r>
    </w:p>
    <w:p w14:paraId="5AEE865F" w14:textId="77777777" w:rsidR="00BC32F5" w:rsidRDefault="00000000">
      <w:r>
        <w:t>Siamo lieti di comunicarti che anche quest’anno faremo delle promozioni per il black Friday. Ti basterà accedere al nostro sito tra qualche giorno e troverai tutte le nostre offerte imperdibili.</w:t>
      </w:r>
      <w:r>
        <w:br/>
        <w:t>Non mancare all’appuntamento con degli eccezionali sconti</w:t>
      </w:r>
    </w:p>
    <w:p w14:paraId="0BA5D8CF" w14:textId="77777777" w:rsidR="00BC32F5" w:rsidRDefault="00000000">
      <w:r>
        <w:t>Hi Dario,</w:t>
      </w:r>
    </w:p>
    <w:p w14:paraId="747B3F0F" w14:textId="77777777" w:rsidR="00BC32F5" w:rsidRDefault="00000000">
      <w:r>
        <w:t>Get ready for Black Friday! We're excited to announce that we'll be offering special deals on all your favorite BJJ gear.</w:t>
      </w:r>
    </w:p>
    <w:p w14:paraId="372F15B1" w14:textId="77777777" w:rsidR="00BC32F5" w:rsidRDefault="00000000">
      <w:r>
        <w:t>Be sure to check out our website on 29/11/2024 for our exclusive Black Friday offers. Don't miss out on these amazing discounts!</w:t>
      </w:r>
    </w:p>
    <w:p w14:paraId="245FE8DD" w14:textId="77777777" w:rsidR="00BC32F5" w:rsidRDefault="00000000">
      <w:r>
        <w:t>Best regards,</w:t>
      </w:r>
      <w:r>
        <w:br/>
        <w:t>Mauro</w:t>
      </w:r>
    </w:p>
    <w:p w14:paraId="0E753DA8" w14:textId="77777777" w:rsidR="00BC32F5" w:rsidRDefault="00000000">
      <w:r>
        <w:t>Oggetto: Team Gi – Personalizzazione con Patch</w:t>
      </w:r>
    </w:p>
    <w:p w14:paraId="42CB0191" w14:textId="77777777" w:rsidR="00BC32F5" w:rsidRDefault="00000000">
      <w:r>
        <w:t>Hi,</w:t>
      </w:r>
    </w:p>
    <w:p w14:paraId="0107DF9C" w14:textId="77777777" w:rsidR="00BC32F5" w:rsidRDefault="00000000">
      <w:r>
        <w:t>Thank you for your interest in our Team Gi program. Here’s how it works:</w:t>
      </w:r>
    </w:p>
    <w:p w14:paraId="261A2589" w14:textId="77777777" w:rsidR="00BC32F5" w:rsidRDefault="00000000">
      <w:r>
        <w:t>Instead of producing a fully custom kimono from scratch (which takes 45-60 days), we offer a more flexible solution.</w:t>
      </w:r>
    </w:p>
    <w:p w14:paraId="541EC5A5" w14:textId="77777777" w:rsidR="00BC32F5" w:rsidRDefault="00000000">
      <w:r>
        <w:lastRenderedPageBreak/>
        <w:t>You will purchase a set of custom patches, which we will store in our warehouse. Then, whenever you need a kimono, you simply place an order, and we will apply the patch and ship the gi within 7-10 days.</w:t>
      </w:r>
    </w:p>
    <w:p w14:paraId="3B913E38" w14:textId="77777777" w:rsidR="00BC32F5" w:rsidRDefault="00000000">
      <w:r>
        <w:t>Advantages of this system:</w:t>
      </w:r>
    </w:p>
    <w:p w14:paraId="4E0CC275" w14:textId="77777777" w:rsidR="00BC32F5" w:rsidRDefault="00000000">
      <w:r>
        <w:t>✔ Fast delivery: No waiting for long production times – you get your kimonos in a matter of days.</w:t>
      </w:r>
      <w:r>
        <w:br/>
        <w:t>✔ No need for bulk orders: Order as many kimonos as you need, whenever you need them.</w:t>
      </w:r>
      <w:r>
        <w:br/>
        <w:t>✔ Lower upfront costs: You only pay for the patches in advance, while the kimonos can be ordered individually.</w:t>
      </w:r>
    </w:p>
    <w:p w14:paraId="5A8CF3B8" w14:textId="77777777" w:rsidR="00BC32F5" w:rsidRDefault="00000000">
      <w:r>
        <w:t>How it works:</w:t>
      </w:r>
    </w:p>
    <w:p w14:paraId="6C6EC54A" w14:textId="77777777" w:rsidR="00BC32F5" w:rsidRDefault="00000000">
      <w:r>
        <w:t>You purchase a batch of at least 10 custom patches (production takes 45-60 days).</w:t>
      </w:r>
    </w:p>
    <w:p w14:paraId="709393DA" w14:textId="77777777" w:rsidR="00BC32F5" w:rsidRDefault="00000000">
      <w:r>
        <w:t>We store the patches in our warehouse, ready to be applied to your kimonos.</w:t>
      </w:r>
    </w:p>
    <w:p w14:paraId="689C08A8" w14:textId="77777777" w:rsidR="00BC32F5" w:rsidRDefault="00000000">
      <w:r>
        <w:t>Whenever you need a Team Gi, you place an order, and we apply the patch and ship the gi within 7-10 days.</w:t>
      </w:r>
    </w:p>
    <w:p w14:paraId="4504F59D" w14:textId="77777777" w:rsidR="00BC32F5" w:rsidRDefault="00000000">
      <w:r>
        <w:t>The cost of each kimono will be based on the discounted academy price list we provided.</w:t>
      </w:r>
    </w:p>
    <w:p w14:paraId="6A4F670B" w14:textId="77777777" w:rsidR="00BC32F5" w:rsidRDefault="00000000">
      <w:r>
        <w:t>This is an efficient and cost-effective way to keep your academy looking professional while ensuring a fast supply of kimonos without large upfront investments.</w:t>
      </w:r>
    </w:p>
    <w:p w14:paraId="0330F721" w14:textId="77777777" w:rsidR="00BC32F5" w:rsidRDefault="00000000">
      <w:r>
        <w:t>Let me know if you have any questions or if you'd like to move forward with this option!</w:t>
      </w:r>
    </w:p>
    <w:p w14:paraId="08855035" w14:textId="77777777" w:rsidR="00BC32F5" w:rsidRDefault="00000000">
      <w:r>
        <w:t>Best regards,</w:t>
      </w:r>
      <w:r>
        <w:br/>
        <w:t>Mauro</w:t>
      </w:r>
      <w:r>
        <w:br/>
        <w:t>Kano Kimonos</w:t>
      </w:r>
    </w:p>
    <w:p w14:paraId="7D62C2F7" w14:textId="77777777" w:rsidR="00BC32F5" w:rsidRDefault="00000000">
      <w:r>
        <w:t>Oggetto: Informazioni sui nostri prodotti personalizzati</w:t>
      </w:r>
    </w:p>
    <w:p w14:paraId="50DE7A07" w14:textId="77777777" w:rsidR="00BC32F5" w:rsidRDefault="00000000">
      <w:r>
        <w:t>Buongiorno [Nome del Cliente],</w:t>
      </w:r>
    </w:p>
    <w:p w14:paraId="01FC364A" w14:textId="77777777" w:rsidR="00BC32F5" w:rsidRDefault="00000000">
      <w:r>
        <w:t>Grazie per averci contattato e per l'interesse mostrato nei confronti dei nostri prodotti personalizzati.</w:t>
      </w:r>
      <w:r>
        <w:br/>
        <w:t>Siamo entusiasti di poter collaborare con te per creare un prodotto unico e di alta qualità, che soddisfi pienamente le tue esigenze.</w:t>
      </w:r>
    </w:p>
    <w:p w14:paraId="43BB5CE5" w14:textId="77777777" w:rsidR="00BC32F5" w:rsidRDefault="00000000">
      <w:r>
        <w:t>Come lavoriamo:</w:t>
      </w:r>
    </w:p>
    <w:p w14:paraId="05E796E3" w14:textId="77777777" w:rsidR="00BC32F5" w:rsidRDefault="00000000">
      <w:r>
        <w:t>Personalizzazione: I nostri prodotti – kimoni, rashguard, shorts, patch, t-shirt e felpe – sono realizzati su misura utilizzando materiali di altissima qualità Kano Kimonos e possono essere personalizzati con qualsiasi grafica tu desideri.</w:t>
      </w:r>
    </w:p>
    <w:p w14:paraId="209436D8" w14:textId="77777777" w:rsidR="00BC32F5" w:rsidRDefault="00000000">
      <w:r>
        <w:lastRenderedPageBreak/>
        <w:t>Conformità IBJJF: Tutti i nostri prodotti tecnici (kimoni e rashguard) rispettano i rigorosi standard della International Brazilian Jiu-Jitsu Federation, garantendoti abbigliamento idoneo alla competizione.</w:t>
      </w:r>
    </w:p>
    <w:p w14:paraId="7108AEAB" w14:textId="77777777" w:rsidR="00BC32F5" w:rsidRDefault="00000000">
      <w:r>
        <w:t>Creazione Grafica: Per iniziare, avremo bisogno dei tuoi loghi in formato vettoriale. Questo ci permetterà di creare un mockup realistico del tuo prodotto personalizzato, che potrai visionare e approvare prima della produzione.</w:t>
      </w:r>
    </w:p>
    <w:p w14:paraId="7521CAC8" w14:textId="77777777" w:rsidR="00BC32F5" w:rsidRDefault="00000000">
      <w:r>
        <w:t xml:space="preserve">Produzione: Una volta approvato il design, procederemo con la produzione. I tempi di realizzazione variano in base al tipo di prodotto: </w:t>
      </w:r>
    </w:p>
    <w:p w14:paraId="2C6D53D1" w14:textId="77777777" w:rsidR="00BC32F5" w:rsidRDefault="00000000">
      <w:r>
        <w:t>Kimoni personalizzati: 45-60 giorni</w:t>
      </w:r>
    </w:p>
    <w:p w14:paraId="793547D2" w14:textId="77777777" w:rsidR="00BC32F5" w:rsidRDefault="00000000">
      <w:r>
        <w:t>Rashguard e shorts personalizzati: 45-60 giorni</w:t>
      </w:r>
    </w:p>
    <w:p w14:paraId="0C114DC3" w14:textId="77777777" w:rsidR="00BC32F5" w:rsidRDefault="00000000">
      <w:r>
        <w:t>Patch personalizzate: 45-60 giorni</w:t>
      </w:r>
    </w:p>
    <w:p w14:paraId="0EE0D8BB" w14:textId="77777777" w:rsidR="00BC32F5" w:rsidRDefault="00000000">
      <w:r>
        <w:t>Applicazione patch su kimoni disponibili a catalogo: 7-10 giorni</w:t>
      </w:r>
    </w:p>
    <w:p w14:paraId="62E73BD3" w14:textId="77777777" w:rsidR="00BC32F5" w:rsidRDefault="00000000">
      <w:r>
        <w:t>Quantità e Prezzo: Per quantità inferiori a 10 unità per modello e colore, potrebbe essere applicato un sovrapprezzo. Tutti i dettagli sono riportati nel listino prezzi in allegato.</w:t>
      </w:r>
    </w:p>
    <w:p w14:paraId="5BEEE8D7" w14:textId="77777777" w:rsidR="00BC32F5" w:rsidRDefault="00000000">
      <w:r>
        <w:t>Cosa ti offriamo:</w:t>
      </w:r>
    </w:p>
    <w:p w14:paraId="77675C1D" w14:textId="77777777" w:rsidR="00BC32F5" w:rsidRDefault="00000000">
      <w:r>
        <w:t>✔ Qualità: Materiali di primissima scelta e lavorazione artigianale per garantire comfort e durata nel tempo.</w:t>
      </w:r>
      <w:r>
        <w:br/>
        <w:t>✔ Design personalizzato: Libertà creativa totale per un prodotto unico e distintivo.</w:t>
      </w:r>
      <w:r>
        <w:br/>
        <w:t>✔ Conformità agli standard: I kimoni e le rashguard rispettano i regolamenti IBJJF.</w:t>
      </w:r>
      <w:r>
        <w:br/>
        <w:t>✔ Assistenza personalizzata: Un team di esperti ti seguirà in ogni fase del processo.</w:t>
      </w:r>
    </w:p>
    <w:p w14:paraId="5345C6D6" w14:textId="77777777" w:rsidR="00BC32F5" w:rsidRDefault="00000000">
      <w:r>
        <w:t>Prossimi passi:</w:t>
      </w:r>
    </w:p>
    <w:p w14:paraId="36E9D4C9" w14:textId="77777777" w:rsidR="00BC32F5" w:rsidRDefault="00000000">
      <w:r>
        <w:t>Per procedere con un preventivo dettagliato, inviaci:</w:t>
      </w:r>
    </w:p>
    <w:p w14:paraId="43950314" w14:textId="77777777" w:rsidR="00BC32F5" w:rsidRDefault="00000000">
      <w:r>
        <w:t>File vettoriali dei loghi in formato .AI, .EPS o .SVG</w:t>
      </w:r>
    </w:p>
    <w:p w14:paraId="46A3EADC" w14:textId="77777777" w:rsidR="00BC32F5" w:rsidRDefault="00000000">
      <w:r>
        <w:t>Quantità richiesta per ogni modello e colore</w:t>
      </w:r>
    </w:p>
    <w:p w14:paraId="1975D689" w14:textId="77777777" w:rsidR="00BC32F5" w:rsidRDefault="00000000">
      <w:r>
        <w:t>Taglie necessarie</w:t>
      </w:r>
    </w:p>
    <w:p w14:paraId="58B40CBA" w14:textId="77777777" w:rsidR="00BC32F5" w:rsidRDefault="00000000">
      <w:r>
        <w:t>Idee grafiche o riferimenti visivi per la personalizzazione</w:t>
      </w:r>
    </w:p>
    <w:p w14:paraId="0E5915F0" w14:textId="77777777" w:rsidR="00BC32F5" w:rsidRDefault="00000000">
      <w:r>
        <w:t>Una volta ricevute queste informazioni, ti forniremo un preventivo dettagliato e un mockup del prodotto finito per la tua approvazione.</w:t>
      </w:r>
    </w:p>
    <w:p w14:paraId="0AAB4DEA" w14:textId="77777777" w:rsidR="00BC32F5" w:rsidRDefault="00000000">
      <w:r>
        <w:t>Siamo a tua completa disposizione per qualsiasi chiarimento.</w:t>
      </w:r>
      <w:r>
        <w:br/>
        <w:t>In allegato trovi il nostro listino prezzi aggiornato.</w:t>
      </w:r>
    </w:p>
    <w:p w14:paraId="68D8C68C" w14:textId="77777777" w:rsidR="00BC32F5" w:rsidRDefault="00000000">
      <w:r>
        <w:lastRenderedPageBreak/>
        <w:t>Cordiali saluti,</w:t>
      </w:r>
      <w:r>
        <w:br/>
        <w:t>Mauro</w:t>
      </w:r>
      <w:r>
        <w:br/>
        <w:t>Kano Kimonos</w:t>
      </w:r>
    </w:p>
    <w:p w14:paraId="5F45E012" w14:textId="77777777" w:rsidR="00BC32F5" w:rsidRDefault="00000000">
      <w:r>
        <w:t>Hi,</w:t>
      </w:r>
    </w:p>
    <w:p w14:paraId="16B1EC02" w14:textId="77777777" w:rsidR="00BC32F5" w:rsidRDefault="00000000">
      <w:r>
        <w:t>I’m Mauro from Kano Kimonos, and I’ll be assisting you with the creation of your custom products.</w:t>
      </w:r>
    </w:p>
    <w:p w14:paraId="42B7B78F" w14:textId="77777777" w:rsidR="00BC32F5" w:rsidRDefault="00000000">
      <w:r>
        <w:t>The first thing I need is your vector logo files and a general idea of how you’d like the design to look. If you don’t have a clear idea, no worries—I’ll take care of it!</w:t>
      </w:r>
    </w:p>
    <w:p w14:paraId="1D09B095" w14:textId="77777777" w:rsidR="00BC32F5" w:rsidRDefault="00000000">
      <w:r>
        <w:t>Additionally, it would be helpful to know if the rashguards are intended for representation or for official competitions following IBJJF regulations.</w:t>
      </w:r>
    </w:p>
    <w:p w14:paraId="17C8107C" w14:textId="77777777" w:rsidR="00BC32F5" w:rsidRDefault="00000000">
      <w:r>
        <w:t>📩 Please send the files to: custom@kanokimonos.com</w:t>
      </w:r>
    </w:p>
    <w:p w14:paraId="712D1C0B" w14:textId="77777777" w:rsidR="00BC32F5" w:rsidRDefault="00000000">
      <w:r>
        <w:t>Let me know if you have any questions!</w:t>
      </w:r>
    </w:p>
    <w:p w14:paraId="6A99B845" w14:textId="77777777" w:rsidR="00BC32F5" w:rsidRDefault="00000000">
      <w:r>
        <w:t>Looking forward to hearing from you,</w:t>
      </w:r>
    </w:p>
    <w:p w14:paraId="263F2D06" w14:textId="77777777" w:rsidR="00BC32F5" w:rsidRDefault="00000000">
      <w:r>
        <w:t>Mauro</w:t>
      </w:r>
    </w:p>
    <w:p w14:paraId="60AEFF9E" w14:textId="77777777" w:rsidR="00BC32F5" w:rsidRDefault="00000000">
      <w:r>
        <w:t>Kano Kimonos</w:t>
      </w:r>
    </w:p>
    <w:p w14:paraId="34913255" w14:textId="77777777" w:rsidR="00BC32F5" w:rsidRDefault="00000000">
      <w:r>
        <w:t>Oggetto: Informazioni sul Programma B2B Kano Kimonos</w:t>
      </w:r>
    </w:p>
    <w:p w14:paraId="4144A9DD" w14:textId="77777777" w:rsidR="00BC32F5" w:rsidRDefault="00000000">
      <w:r>
        <w:t>Buongiorno [Nome],</w:t>
      </w:r>
    </w:p>
    <w:p w14:paraId="02356BF7" w14:textId="77777777" w:rsidR="00BC32F5" w:rsidRDefault="00000000">
      <w:r>
        <w:t>Grazie per averci contattato. Prima di procedere, potresti gentilmente fornirci alcune informazioni su di te? In particolare:</w:t>
      </w:r>
    </w:p>
    <w:p w14:paraId="567B8CB0" w14:textId="77777777" w:rsidR="00BC32F5" w:rsidRDefault="00000000">
      <w:r>
        <w:t>Nome completo</w:t>
      </w:r>
    </w:p>
    <w:p w14:paraId="5CD1315A" w14:textId="77777777" w:rsidR="00BC32F5" w:rsidRDefault="00000000">
      <w:r>
        <w:t>Nome della palestra o accademia</w:t>
      </w:r>
    </w:p>
    <w:p w14:paraId="605F2C60" w14:textId="77777777" w:rsidR="00BC32F5" w:rsidRDefault="00000000">
      <w:r>
        <w:t>Il tuo ruolo all'interno della struttura</w:t>
      </w:r>
    </w:p>
    <w:p w14:paraId="3E36412E" w14:textId="77777777" w:rsidR="00BC32F5" w:rsidRDefault="00000000">
      <w:r>
        <w:t>Sconti sui prodotti a catalogo</w:t>
      </w:r>
    </w:p>
    <w:p w14:paraId="426F678A" w14:textId="77777777" w:rsidR="00BC32F5" w:rsidRDefault="00000000">
      <w:r>
        <w:t>Kano Kimonos offre un listino scontato riservato a istruttori, ASD e titolari di palestre. Una volta registrato un account sul nostro sito (www.kanokimonos.com), possiamo attivarti lo sconto su tutti i prodotti a catalogo. Questo ti permetterà di acquistare direttamente e rivendere ai tuoi allievi al prezzo di listino, mantenendo un margine di guadagno.</w:t>
      </w:r>
    </w:p>
    <w:p w14:paraId="46E3ED34" w14:textId="77777777" w:rsidR="00BC32F5" w:rsidRDefault="00000000">
      <w:r>
        <w:t>Prodotti personalizzati</w:t>
      </w:r>
    </w:p>
    <w:p w14:paraId="310FB617" w14:textId="77777777" w:rsidR="00BC32F5" w:rsidRDefault="00000000">
      <w:r>
        <w:t xml:space="preserve">Offriamo anche un listino dedicato per la personalizzazione di qualsiasi prodotto presente sul sito, dai kimoni alle rashguard, dai pantaloncini alle borse, fino agli accessori. Possiamo </w:t>
      </w:r>
      <w:r>
        <w:lastRenderedPageBreak/>
        <w:t>realizzare design su misura per la tua accademia, incluse stampe e ricami con loghi e grafiche personalizzate.</w:t>
      </w:r>
    </w:p>
    <w:p w14:paraId="42C94DCC" w14:textId="77777777" w:rsidR="00BC32F5" w:rsidRDefault="00000000">
      <w:r>
        <w:t>Se sei interessato, registrati sul sito e inviaci l'email con cui hai effettuato la registrazione, così da poter attivare le agevolazioni a te dedicate.</w:t>
      </w:r>
    </w:p>
    <w:p w14:paraId="3FBA62DA" w14:textId="77777777" w:rsidR="00BC32F5" w:rsidRDefault="00000000">
      <w:r>
        <w:t>Resto a disposizione per qualsiasi domanda!</w:t>
      </w:r>
    </w:p>
    <w:p w14:paraId="6C6F1391" w14:textId="77777777" w:rsidR="00BC32F5" w:rsidRDefault="00000000">
      <w:r>
        <w:t>Cordiali saluti,</w:t>
      </w:r>
      <w:r>
        <w:br/>
        <w:t>Mauro</w:t>
      </w:r>
      <w:r>
        <w:br/>
        <w:t>Kano Kimonos</w:t>
      </w:r>
    </w:p>
    <w:p w14:paraId="6F45CA62" w14:textId="77777777" w:rsidR="00BC32F5" w:rsidRDefault="00000000">
      <w:r>
        <w:lastRenderedPageBreak/>
        <w:t>Ciao,</w:t>
      </w:r>
    </w:p>
    <w:p w14:paraId="6371FF72" w14:textId="77777777" w:rsidR="00BC32F5" w:rsidRDefault="00000000">
      <w:r>
        <w:t>Grazie per il tuo interesse nel nostro programma Team Gi. Ecco come funziona:</w:t>
      </w:r>
    </w:p>
    <w:p w14:paraId="27619D58" w14:textId="77777777" w:rsidR="00BC32F5" w:rsidRDefault="00000000">
      <w:r>
        <w:t>Invece di produrre un kimono completamente personalizzato da zero (che richiede 45-60 giorni), offriamo una soluzione più flessibile e veloce.</w:t>
      </w:r>
    </w:p>
    <w:p w14:paraId="66DE0625" w14:textId="77777777" w:rsidR="00BC32F5" w:rsidRDefault="00000000">
      <w:r>
        <w:t>Il sistema prevede: Tu acquisti un lotto di patch personalizzate, che noi conserveremo nel nostro magazzino. Ogni volta che avrai bisogno di un kimono, ti basterà effettuare un ordine: applicheremo la patch e spediremo il Gi entro 7-10 giorni.</w:t>
      </w:r>
    </w:p>
    <w:p w14:paraId="6E9E96BA" w14:textId="77777777" w:rsidR="00BC32F5" w:rsidRDefault="00000000">
      <w:r>
        <w:t>✅ I vantaggi di questo sistema:</w:t>
      </w:r>
    </w:p>
    <w:p w14:paraId="55093CE1" w14:textId="77777777" w:rsidR="00BC32F5" w:rsidRDefault="00000000">
      <w:r>
        <w:t>Consegna rapida: niente lunghi tempi di attesa – riceverai i tuoi kimoni in pochi giorni.</w:t>
      </w:r>
    </w:p>
    <w:p w14:paraId="5E715F60" w14:textId="77777777" w:rsidR="00BC32F5" w:rsidRDefault="00000000">
      <w:r>
        <w:t>Nessun ordine minimo ricorrente: ordina anche un solo kimono alla volta.</w:t>
      </w:r>
    </w:p>
    <w:p w14:paraId="3E64C556" w14:textId="77777777" w:rsidR="00BC32F5" w:rsidRDefault="00000000">
      <w:r>
        <w:t>Costi iniziali ridotti: paghi in anticipo solo le patch, i kimoni li ordini quando ti servono.</w:t>
      </w:r>
    </w:p>
    <w:p w14:paraId="3AF33774" w14:textId="77777777" w:rsidR="00BC32F5" w:rsidRDefault="00000000">
      <w:r>
        <w:t>🔧 Come funziona nel dettaglio:</w:t>
      </w:r>
    </w:p>
    <w:p w14:paraId="1FA3345C" w14:textId="77777777" w:rsidR="00BC32F5" w:rsidRDefault="00000000">
      <w:r>
        <w:t>Acquisti un lotto di almeno 10 patch personalizzate (produzione 45-60 giorni).</w:t>
      </w:r>
    </w:p>
    <w:p w14:paraId="531C7162" w14:textId="77777777" w:rsidR="00BC32F5" w:rsidRDefault="00000000">
      <w:r>
        <w:t>Conserviamo le patch nel nostro magazzino, pronte per essere applicate.</w:t>
      </w:r>
    </w:p>
    <w:p w14:paraId="05368CC7" w14:textId="77777777" w:rsidR="00BC32F5" w:rsidRDefault="00000000">
      <w:r>
        <w:t>Quando hai bisogno di un kimono Team Gi, fai l’ordine e noi applichiamo la patch e spediamo in 7-10 giorni.</w:t>
      </w:r>
    </w:p>
    <w:p w14:paraId="18C36F69" w14:textId="77777777" w:rsidR="00BC32F5" w:rsidRDefault="00000000">
      <w:r>
        <w:t>Il costo del kimono sarà quello previsto dal listino scontato riservato alle accademie.</w:t>
      </w:r>
    </w:p>
    <w:p w14:paraId="1C95BCB4" w14:textId="77777777" w:rsidR="00BC32F5" w:rsidRDefault="00000000">
      <w:r>
        <w:t>Questo sistema è efficiente e conveniente, perfetto per mantenere un’immagine professionale della tua accademia, con la sicurezza di ricevere i kimoni in tempi rapidi e senza grandi investimenti iniziali.</w:t>
      </w:r>
    </w:p>
    <w:p w14:paraId="377509A7" w14:textId="77777777" w:rsidR="00BC32F5" w:rsidRDefault="00000000">
      <w:r>
        <w:t>Fammi sapere se hai domande o se vuoi procedere con questa opzione!</w:t>
      </w:r>
    </w:p>
    <w:p w14:paraId="2000115B" w14:textId="77777777" w:rsidR="00BC32F5" w:rsidRDefault="00000000">
      <w:r>
        <w:t>Un saluto,</w:t>
      </w:r>
      <w:r>
        <w:br/>
        <w:t>Mauro</w:t>
      </w:r>
      <w:r>
        <w:br/>
        <w:t>Kano Kimonos</w:t>
      </w:r>
    </w:p>
    <w:p w14:paraId="3DA680B0" w14:textId="77777777" w:rsidR="00BC32F5" w:rsidRDefault="00000000">
      <w:r>
        <w:t>Ciao!</w:t>
      </w:r>
    </w:p>
    <w:p w14:paraId="37A3B55B" w14:textId="77777777" w:rsidR="00BC32F5" w:rsidRDefault="00000000">
      <w:r>
        <w:t>Grazie per averci contattato e per l’interesse verso i nostri kimoni personalizzati.</w:t>
      </w:r>
    </w:p>
    <w:p w14:paraId="1E714099" w14:textId="77777777" w:rsidR="00BC32F5" w:rsidRDefault="00000000">
      <w:r>
        <w:t>Se desideri un kimono singolo personalizzato, possiamo realizzarlo partendo da uno dei modelli disponibili sul nostro sito.</w:t>
      </w:r>
      <w:r>
        <w:br/>
        <w:t>Dovrai semplicemente acquistare il kimono che preferisci e aggiungere il servizio di personalizzazione in DTF, che ha un costo aggiuntivo di 44,90 €.</w:t>
      </w:r>
    </w:p>
    <w:p w14:paraId="79C7ED91" w14:textId="77777777" w:rsidR="00BC32F5" w:rsidRDefault="00000000">
      <w:r>
        <w:lastRenderedPageBreak/>
        <w:t>✅ Cosa comprende la personalizzazione:</w:t>
      </w:r>
      <w:r>
        <w:br/>
        <w:t>• Stampa sul retro del kimono (schiena)</w:t>
      </w:r>
      <w:r>
        <w:br/>
        <w:t>• Dimensione massima: formato A3 (circa 29,7 x 42 cm)</w:t>
      </w:r>
      <w:r>
        <w:br/>
        <w:t>• Stampa del logo, nome, simbolo o grafica a tua scelta</w:t>
      </w:r>
    </w:p>
    <w:p w14:paraId="05F1D887" w14:textId="77777777" w:rsidR="00BC32F5" w:rsidRDefault="00000000">
      <w:r>
        <w:t>📩 Ti basterà inviarci il file da stampare in alta qualità (preferibilmente PNG o PDF) all'indirizzo: custom@kanokimonos.com.</w:t>
      </w:r>
    </w:p>
    <w:p w14:paraId="2A0C6878" w14:textId="77777777" w:rsidR="00BC32F5" w:rsidRDefault="00000000">
      <w:r>
        <w:t>🎯 Personalizzazione per competizioni</w:t>
      </w:r>
      <w:r>
        <w:br/>
        <w:t>Se ti serve la personalizzazione per gare IBJJF, ti forniremo le misure da rispettare per rimanere conformi ai regolamenti.</w:t>
      </w:r>
      <w:r>
        <w:br/>
        <w:t>Di solito, la stampa ideale per le competizioni comprende il logo (patch), il nome dell’atleta e l’account Instagram, disposti in modo chiaro e regolamentare.</w:t>
      </w:r>
    </w:p>
    <w:p w14:paraId="39108AA0" w14:textId="77777777" w:rsidR="00BC32F5" w:rsidRDefault="00000000">
      <w:r>
        <w:t>⏱️ Tempi di consegna stimati: Circa 15 giorni dalla ricezione del file e conferma dell'ordine.</w:t>
      </w:r>
    </w:p>
    <w:p w14:paraId="4AA2FD75" w14:textId="77777777" w:rsidR="00BC32F5" w:rsidRDefault="00000000">
      <w:r>
        <w:t>Rimaniamo a disposizione per qualsiasi altra domanda o dettaglio.</w:t>
      </w:r>
    </w:p>
    <w:p w14:paraId="69E24978" w14:textId="77777777" w:rsidR="00BC32F5" w:rsidRDefault="00000000">
      <w:r>
        <w:t>A presto!</w:t>
      </w:r>
      <w:r>
        <w:br/>
        <w:t>Mauro – Kano Kimonos</w:t>
      </w:r>
    </w:p>
    <w:p w14:paraId="292963E0" w14:textId="77777777" w:rsidR="00BC32F5" w:rsidRDefault="00000000">
      <w:r>
        <w:t>Oggetto: Team Gi – Personalizzazione con Patch</w:t>
      </w:r>
    </w:p>
    <w:p w14:paraId="33E955B4" w14:textId="77777777" w:rsidR="00BC32F5" w:rsidRDefault="00000000">
      <w:r>
        <w:t>Ciao,</w:t>
      </w:r>
      <w:r>
        <w:br/>
        <w:t>Grazie per il tuo interesse nel nostro programma Team Gi. Ecco come funziona:</w:t>
      </w:r>
    </w:p>
    <w:p w14:paraId="19899F41" w14:textId="77777777" w:rsidR="00BC32F5" w:rsidRDefault="00000000">
      <w:r>
        <w:t>Invece di produrre un kimono completamente personalizzato da zero (il che richiede 45-60 giorni), offriamo una soluzione più flessibile e veloce.</w:t>
      </w:r>
    </w:p>
    <w:p w14:paraId="4FAF3151" w14:textId="77777777" w:rsidR="00BC32F5" w:rsidRDefault="00000000">
      <w:r>
        <w:t>Acquisti un set di patch personalizzate, che conserveremo nel nostro magazzino. Ogni volta che avrai bisogno di un kimono, ti basterà effettuare un ordine: applicheremo la patch e spediremo il kimono entro 7-10 giorni.</w:t>
      </w:r>
    </w:p>
    <w:p w14:paraId="0F03CCD1" w14:textId="77777777" w:rsidR="00BC32F5" w:rsidRDefault="00000000">
      <w:r>
        <w:t>Vantaggi di questo sistema:</w:t>
      </w:r>
    </w:p>
    <w:p w14:paraId="1FD51FFB" w14:textId="77777777" w:rsidR="00BC32F5" w:rsidRDefault="00000000">
      <w:r>
        <w:t>✔ Consegna rapida – Nessun tempo di attesa per la produzione da zero, riceverai i tuoi kimono in pochi giorni</w:t>
      </w:r>
      <w:r>
        <w:br/>
        <w:t>✔ Ordini flessibili – Puoi ordinare anche un solo kimono alla volta</w:t>
      </w:r>
      <w:r>
        <w:br/>
        <w:t>✔ Minore investimento iniziale – Paghi in anticipo solo le patch, i kimono li ordini e paghi quando ti servono</w:t>
      </w:r>
    </w:p>
    <w:p w14:paraId="4E38A08C" w14:textId="77777777" w:rsidR="00BC32F5" w:rsidRDefault="00000000">
      <w:r>
        <w:t>Come funziona:</w:t>
      </w:r>
    </w:p>
    <w:p w14:paraId="6D73F5D2" w14:textId="77777777" w:rsidR="00BC32F5" w:rsidRDefault="00000000">
      <w:r>
        <w:t>Acquisti un lotto di almeno 10 patch personalizzate (la produzione richiede 45-60 giorni)</w:t>
      </w:r>
    </w:p>
    <w:p w14:paraId="14AA66C3" w14:textId="77777777" w:rsidR="00BC32F5" w:rsidRDefault="00000000">
      <w:r>
        <w:t>Le patch vengono conservate nel nostro magazzino, pronte per essere applicate</w:t>
      </w:r>
    </w:p>
    <w:p w14:paraId="683508D9" w14:textId="77777777" w:rsidR="00BC32F5" w:rsidRDefault="00000000">
      <w:r>
        <w:lastRenderedPageBreak/>
        <w:t>Quando hai bisogno di un Team Gi, fai l’ordine e noi applichiamo la patch e spediamo il kimono in 7-10 giorni</w:t>
      </w:r>
    </w:p>
    <w:p w14:paraId="55A16E02" w14:textId="77777777" w:rsidR="00BC32F5" w:rsidRDefault="00000000">
      <w:r>
        <w:t>Il costo di ciascun kimono sarà calcolato in base al listino scontato riservato alle accademie</w:t>
      </w:r>
    </w:p>
    <w:p w14:paraId="2D062243" w14:textId="77777777" w:rsidR="00BC32F5" w:rsidRDefault="00000000">
      <w:r>
        <w:t>È un sistema efficiente ed economico per mantenere l’immagine professionale della tua accademia, garantendo al tempo stesso un approvvigionamento veloce senza dover fare grandi investimenti iniziali.</w:t>
      </w:r>
    </w:p>
    <w:p w14:paraId="5F5D2E84" w14:textId="77777777" w:rsidR="00BC32F5" w:rsidRDefault="00000000">
      <w:r>
        <w:t>Fammi sapere se hai domande o se desideri procedere con questa opzione!</w:t>
      </w:r>
    </w:p>
    <w:p w14:paraId="14CE776A" w14:textId="77777777" w:rsidR="00BC32F5" w:rsidRDefault="00000000">
      <w:r>
        <w:t>Un caro saluto,</w:t>
      </w:r>
      <w:r>
        <w:br/>
        <w:t>Mauro</w:t>
      </w:r>
      <w:r>
        <w:br/>
        <w:t>Kano Kimonos</w:t>
      </w:r>
    </w:p>
    <w:p w14:paraId="4FC7E1D7" w14:textId="77777777" w:rsidR="00BC32F5" w:rsidRDefault="00000000">
      <w:r>
        <w:t>📄 Protocollo per la realizzazione di prodotti personalizzati</w:t>
      </w:r>
      <w:r>
        <w:br/>
        <w:t>Rashguard, Shorts, T-shirt, Hoodies – Kano Kimonos</w:t>
      </w:r>
    </w:p>
    <w:p w14:paraId="422FE81F" w14:textId="77777777" w:rsidR="00BC32F5" w:rsidRDefault="00000000">
      <w:r>
        <w:t>Per garantire un lavoro preciso, veloce ed efficiente è fondamentale seguire questo protocollo fin dall’inizio del progetto. Questo documento è sia un promemoria per il nostro team grafico, sia una guida per il cliente, in modo che non vengano trascurati dettagli fondamentali.</w:t>
      </w:r>
    </w:p>
    <w:p w14:paraId="42E8C022" w14:textId="77777777" w:rsidR="00BC32F5" w:rsidRDefault="00000000">
      <w:r>
        <w:t>🌐 0. Nuova procedura online</w:t>
      </w:r>
      <w:r>
        <w:br/>
        <w:t>Da ora, tutte le richieste per prodotti personalizzati devono essere gestite esclusivamente tramite il sito:</w:t>
      </w:r>
      <w:r>
        <w:br/>
        <w:t>👉 www.kanokimonos.app</w:t>
      </w:r>
    </w:p>
    <w:p w14:paraId="761FAE24" w14:textId="77777777" w:rsidR="00BC32F5" w:rsidRDefault="00000000">
      <w:r>
        <w:t>Registrarsi creando un account.</w:t>
      </w:r>
    </w:p>
    <w:p w14:paraId="38689A75" w14:textId="77777777" w:rsidR="00BC32F5" w:rsidRDefault="00000000">
      <w:r>
        <w:t>Attendere l’approvazione del profilo (riceverai una notifica via email).</w:t>
      </w:r>
    </w:p>
    <w:p w14:paraId="1FFA4C41" w14:textId="77777777" w:rsidR="00BC32F5" w:rsidRDefault="00000000">
      <w:r>
        <w:t>Una volta approvato, potrai accedere all’area riservata e procedere con la richiesta o l’ordine dei prodotti personalizzati.</w:t>
      </w:r>
    </w:p>
    <w:p w14:paraId="604C139B" w14:textId="77777777" w:rsidR="00BC32F5" w:rsidRDefault="00000000">
      <w:r>
        <w:t>All’interno dell’area personale troverai anche il listino prezzi dedicato, con le tariffe riservate al tuo profilo (accademia, atleta, o rivenditore).</w:t>
      </w:r>
    </w:p>
    <w:p w14:paraId="619911C6" w14:textId="77777777" w:rsidR="00BC32F5" w:rsidRDefault="00000000">
      <w:r>
        <w:t>⚠️ Le richieste inviate via email verranno accettate solo in casi eccezionali o di emergenza.</w:t>
      </w:r>
    </w:p>
    <w:p w14:paraId="484BCB6C" w14:textId="77777777" w:rsidR="00BC32F5" w:rsidRDefault="00000000">
      <w:r>
        <w:t>✅ 1. File necessari</w:t>
      </w:r>
      <w:r>
        <w:br/>
        <w:t>• I loghi o le grafiche devono essere inviati in formato vettoriale (.AI, .PDF, .SVG, .EPS)</w:t>
      </w:r>
      <w:r>
        <w:br/>
        <w:t>• Sul formato dei file e sul costo della conversione delle immagini raster vale una sola risposta: la frase del blocco IMMAGINI E LOGHI: FORMATO E COSTO DI CONVERSIONE, riportata parola per parola. Nessun'altra cifra e' valida.</w:t>
      </w:r>
      <w:r>
        <w:br/>
        <w:t>• I file vanno caricati direttamente nella sezione dedicata all’interno del proprio account su www.kanokimonos.app</w:t>
      </w:r>
    </w:p>
    <w:p w14:paraId="1EC7B6B1" w14:textId="77777777" w:rsidR="00BC32F5" w:rsidRDefault="00000000">
      <w:r>
        <w:lastRenderedPageBreak/>
        <w:t>📌 2. Specifiche richieste dal cliente</w:t>
      </w:r>
      <w:r>
        <w:br/>
        <w:t>• Tipo di prodotto: Rashguard, shorts, hoodie ecc.</w:t>
      </w:r>
      <w:r>
        <w:br/>
        <w:t>• Versione rashguard:</w:t>
      </w:r>
      <w:r>
        <w:br/>
        <w:t>o Manica lunga o corta</w:t>
      </w:r>
      <w:r>
        <w:br/>
        <w:t>o Beltrank (competizione) o di rappresentanza</w:t>
      </w:r>
      <w:r>
        <w:br/>
        <w:t>• Cuciture: specificare il colore desiderato.</w:t>
      </w:r>
      <w:r>
        <w:br/>
        <w:t>• Base del capo (colore del tessuto): indicare il colore principale.</w:t>
      </w:r>
    </w:p>
    <w:p w14:paraId="6EB87093" w14:textId="77777777" w:rsidR="00BC32F5" w:rsidRDefault="00000000">
      <w:r>
        <w:t>🔴 Nota sulla trasparenza:</w:t>
      </w:r>
      <w:r>
        <w:br/>
        <w:t>• Se il capo ha come base il bianco, il tessuto standard potrebbe risultare leggermente trasparente.</w:t>
      </w:r>
      <w:r>
        <w:br/>
        <w:t>• È possibile utilizzare un tessuto più pesante per evitare questo effetto, con un sovrapprezzo.</w:t>
      </w:r>
      <w:r>
        <w:br/>
        <w:t>• Questo vale solo per le rashguard: per gli shorts il tessuto resta standard e potrebbe risultare trasparente se molto chiaro.</w:t>
      </w:r>
    </w:p>
    <w:p w14:paraId="34C3B429" w14:textId="77777777" w:rsidR="00BC32F5" w:rsidRDefault="00000000">
      <w:r>
        <w:t>🎨 3. Colori e riferimenti Pantone</w:t>
      </w:r>
      <w:r>
        <w:br/>
        <w:t>• Se il progetto prevede colori particolari (fuori dagli standard base come bianco, nero, rosso, blu), è necessario fornire un riferimento preciso in formato Pantone.</w:t>
      </w:r>
    </w:p>
    <w:p w14:paraId="52E34D01" w14:textId="77777777" w:rsidR="00BC32F5" w:rsidRDefault="00000000">
      <w:r>
        <w:t>💡 Come trovare il codice Pantone del colore desiderato:</w:t>
      </w:r>
      <w:r>
        <w:br/>
        <w:t>• Usare strumenti online come:</w:t>
      </w:r>
      <w:r>
        <w:br/>
        <w:t>o https://www.pantone-colours.com/</w:t>
      </w:r>
      <w:r>
        <w:br/>
        <w:t>o https://www.htmlcsscolor.com/</w:t>
      </w:r>
      <w:r>
        <w:br/>
        <w:t>• Scegliere il colore desiderato e comunicarci il nome o codice Pantone oppure il codice esadecimale (#xxxxxx).</w:t>
      </w:r>
      <w:r>
        <w:br/>
        <w:t>• Sarà poi nostro compito convertirlo nel miglior Pantone stampabile possibile.</w:t>
      </w:r>
    </w:p>
    <w:p w14:paraId="750DFD78" w14:textId="77777777" w:rsidR="00BC32F5" w:rsidRDefault="00000000">
      <w:r>
        <w:t>🧾 4. Taglie e quantità</w:t>
      </w:r>
      <w:r>
        <w:br/>
        <w:t>• È necessario compilare il foglio Excel fornito da noi oppure, in alternativa, inserire le quantità direttamente nel modulo d’ordine su www.kanokimonos.app.</w:t>
      </w:r>
      <w:r>
        <w:br/>
        <w:t>• Ogni riga o voce corrisponde a un articolo: specificare modello, taglia, quantità, tipo di manica, ecc.</w:t>
      </w:r>
    </w:p>
    <w:p w14:paraId="34C1EA31" w14:textId="77777777" w:rsidR="00BC32F5" w:rsidRDefault="00000000">
      <w:r>
        <w:t>🖥️ 5. Bozza grafica e conferma</w:t>
      </w:r>
      <w:r>
        <w:br/>
        <w:t>• Verrà preparato un mockup o rendering 3D del prodotto.</w:t>
      </w:r>
      <w:r>
        <w:br/>
        <w:t>• Il cliente dovrà confermare via email o direttamente nella piattaforma che il progetto è approvato e definitivo.</w:t>
      </w:r>
      <w:r>
        <w:br/>
        <w:t>• Solo dopo l’approvazione scritta sarà avviata la produzione.</w:t>
      </w:r>
    </w:p>
    <w:p w14:paraId="0E422E8C" w14:textId="77777777" w:rsidR="00BC32F5" w:rsidRDefault="00000000">
      <w:r>
        <w:t>⚠️ Altre note importanti</w:t>
      </w:r>
      <w:r>
        <w:br/>
        <w:t>• Non è possibile modificare la grafica dopo l’approvazione finale.</w:t>
      </w:r>
      <w:r>
        <w:br/>
        <w:t>• Eventuali ritardi nel fornire le informazioni richieste allungano i tempi di consegna.</w:t>
      </w:r>
      <w:r>
        <w:br/>
      </w:r>
      <w:r>
        <w:lastRenderedPageBreak/>
        <w:t>• Non si realizzano bozze “di prova” se non c’è chiarezza totale su tutte le informazioni richieste.</w:t>
      </w:r>
    </w:p>
    <w:p w14:paraId="1C00750C" w14:textId="77777777" w:rsidR="00BC32F5" w:rsidRDefault="00000000">
      <w:r>
        <w:t>Oggetto: Aggiornamento sul tuo ordine – Kano Kimonos</w:t>
      </w:r>
    </w:p>
    <w:p w14:paraId="58970C13" w14:textId="77777777" w:rsidR="00BC32F5" w:rsidRDefault="00000000">
      <w:r>
        <w:t>Spero che tu stia bene.</w:t>
      </w:r>
    </w:p>
    <w:p w14:paraId="35B71004" w14:textId="77777777" w:rsidR="00BC32F5" w:rsidRDefault="00000000">
      <w:r>
        <w:t>Ti contattiamo in merito all’ordine, che risulta ancora in attesa di pagamento.</w:t>
      </w:r>
      <w:r>
        <w:br/>
        <w:t>Volevamo sapere se sei ancora interessato a proseguire con l'acquisto: gli articoli del tuo ordine sono attualmente riservati per te e, in assenza di conferma, rischiano di rimanere bloccati senza possibilità di essere acquistati da altri clienti.</w:t>
      </w:r>
    </w:p>
    <w:p w14:paraId="4AEE3E7F" w14:textId="77777777" w:rsidR="00BC32F5" w:rsidRDefault="00000000">
      <w:r>
        <w:t>Se desideri confermare l’ordine, ti invitiamo gentilmente a procedere con il pagamento tramite bonifico bancario ai seguenti dati:</w:t>
      </w:r>
    </w:p>
    <w:p w14:paraId="30E06E32" w14:textId="77777777" w:rsidR="00BC32F5" w:rsidRDefault="00000000">
      <w:r>
        <w:t xml:space="preserve">Causale: numero ordine </w:t>
      </w:r>
      <w:r>
        <w:br/>
        <w:t xml:space="preserve">Beneficiary: Kano Co. Limited </w:t>
      </w:r>
      <w:r>
        <w:br/>
        <w:t xml:space="preserve">IBAN: LT293250064790539320 BIC: </w:t>
      </w:r>
      <w:r>
        <w:br/>
        <w:t>REVOLT21</w:t>
      </w:r>
      <w:r>
        <w:br/>
      </w:r>
      <w:r>
        <w:br/>
        <w:t>In caso contrario, ti chiediamo di farcelo sapere così da poter aggiornare la disponibilità a catalogo.</w:t>
      </w:r>
    </w:p>
    <w:p w14:paraId="2CF048C2" w14:textId="77777777" w:rsidR="00BC32F5" w:rsidRDefault="00000000">
      <w:r>
        <w:t>Restiamo a tua disposizione per qualsiasi necessità o chiarimento!</w:t>
      </w:r>
    </w:p>
    <w:p w14:paraId="19241717" w14:textId="77777777" w:rsidR="00BC32F5" w:rsidRDefault="00000000">
      <w:r>
        <w:t>Grazie mille per la collaborazione.</w:t>
      </w:r>
      <w:r>
        <w:br/>
        <w:t>Un caro saluto,</w:t>
      </w:r>
      <w:r>
        <w:br/>
        <w:t>Mauro</w:t>
      </w:r>
      <w:r>
        <w:br/>
        <w:t>Kano Kimonos</w:t>
      </w:r>
    </w:p>
    <w:p w14:paraId="18969451" w14:textId="77777777" w:rsidR="00BC32F5" w:rsidRDefault="00000000">
      <w:r>
        <w:t>Ciao [Nome],</w:t>
      </w:r>
    </w:p>
    <w:p w14:paraId="63C49B6D" w14:textId="77777777" w:rsidR="00BC32F5" w:rsidRDefault="00000000">
      <w:r>
        <w:t>grazie per aver scelto di realizzare i tuoi prodotti personalizzati con Kano Kimonos!</w:t>
      </w:r>
      <w:r>
        <w:br/>
        <w:t>Siamo felici di collaborare con te per creare qualcosa di unico e su misura per il tuo team o la tua accademia.</w:t>
      </w:r>
    </w:p>
    <w:p w14:paraId="088B80B0" w14:textId="77777777" w:rsidR="00BC32F5" w:rsidRDefault="00000000">
      <w:r>
        <w:t>Per iniziare al meglio e lavorare in modo efficiente, ti chiediamo gentilmente di inviarci in un’unica comunicazione tutte le informazioni e i materiali necessari, così da evitare revisioni ripetute e velocizzare l'intero processo.</w:t>
      </w:r>
    </w:p>
    <w:p w14:paraId="6AD49C7A" w14:textId="77777777" w:rsidR="00BC32F5" w:rsidRDefault="00000000">
      <w:r>
        <w:t>Ti chiediamo di includere:</w:t>
      </w:r>
    </w:p>
    <w:p w14:paraId="7983EB87" w14:textId="77777777" w:rsidR="00BC32F5" w:rsidRDefault="00000000">
      <w:r>
        <w:t>✅ File grafici</w:t>
      </w:r>
      <w:r>
        <w:br/>
        <w:t>• Loghi e grafiche in formato vettoriale (.AI, .EPS, .PDF, .SVG)</w:t>
      </w:r>
      <w:r>
        <w:br/>
        <w:t>• Se hai solo immagini raster (.JPG, .PNG), valuteremo se è possibile usarle o convertirle con un piccolo sovrapprezzo.</w:t>
      </w:r>
    </w:p>
    <w:p w14:paraId="54EF99F2" w14:textId="77777777" w:rsidR="00BC32F5" w:rsidRDefault="00000000">
      <w:r>
        <w:lastRenderedPageBreak/>
        <w:t>✅ Tipo di prodotto</w:t>
      </w:r>
      <w:r>
        <w:br/>
        <w:t>• Rashguard, kimono, t-shirt, shorts, felpe, patch, ecc.</w:t>
      </w:r>
      <w:r>
        <w:br/>
        <w:t>• Versioni richieste: manica lunga/corta, da competizione o rappresentanza, ecc.</w:t>
      </w:r>
    </w:p>
    <w:p w14:paraId="06F1B528" w14:textId="77777777" w:rsidR="00BC32F5" w:rsidRDefault="00000000">
      <w:r>
        <w:t>✅ Colore base e cuciture</w:t>
      </w:r>
      <w:r>
        <w:br/>
        <w:t>• Specifica il colore principale e se desideri cuciture in contrasto.</w:t>
      </w:r>
      <w:r>
        <w:br/>
        <w:t>• Se hai colori particolari, indicaci il codice Pantone o esadecimale (#xxxxxx)</w:t>
      </w:r>
    </w:p>
    <w:p w14:paraId="01BF63A7" w14:textId="77777777" w:rsidR="00BC32F5" w:rsidRDefault="00000000">
      <w:r>
        <w:t>✅ Quantità e taglie</w:t>
      </w:r>
      <w:r>
        <w:br/>
        <w:t>• Compila il file Excel che ti forniremo, indicando modello, quantità e taglie richieste per ogni articolo.</w:t>
      </w:r>
    </w:p>
    <w:p w14:paraId="265E9FE9" w14:textId="77777777" w:rsidR="00BC32F5" w:rsidRDefault="00000000">
      <w:r>
        <w:t>✅ Note o ispirazioni grafiche</w:t>
      </w:r>
      <w:r>
        <w:br/>
        <w:t>• Se hai un’idea in testa, mandaci riferimenti visivi o una breve descrizione (non servono disegni tecnici, basta comunicarci il concept generale).</w:t>
      </w:r>
    </w:p>
    <w:p w14:paraId="172987DD" w14:textId="77777777" w:rsidR="00BC32F5" w:rsidRDefault="00000000">
      <w:r>
        <w:t>📩 Tutti i materiali vanno inviati via email a: custom@kanokimonos.com</w:t>
      </w:r>
    </w:p>
    <w:p w14:paraId="2F4DE814" w14:textId="77777777" w:rsidR="00BC32F5" w:rsidRDefault="00000000">
      <w:r>
        <w:t>Una volta ricevuto tutto il necessario, prepareremo un mockup grafico dettagliato e un preventivo personalizzato.</w:t>
      </w:r>
      <w:r>
        <w:br/>
        <w:t>Dopo l’approvazione del mockup, potrai confermare l’ordine tramite pagamento di un acconto, e daremo il via alla produzione.</w:t>
      </w:r>
    </w:p>
    <w:p w14:paraId="5ACD02FB" w14:textId="77777777" w:rsidR="00BC32F5" w:rsidRDefault="00000000">
      <w:r>
        <w:t>🔁 Potrai ancora fare piccoli aggiustamenti (es. cambio taglie) fino alla conferma finale della bozza.</w:t>
      </w:r>
    </w:p>
    <w:p w14:paraId="05F84E79" w14:textId="77777777" w:rsidR="00BC32F5" w:rsidRDefault="00000000">
      <w:r>
        <w:t>Rimaniamo a disposizione per ogni dubbio o supporto lungo il percorso.</w:t>
      </w:r>
    </w:p>
    <w:p w14:paraId="21E73207" w14:textId="77777777" w:rsidR="00BC32F5" w:rsidRDefault="00000000">
      <w:r>
        <w:t>Grazie ancora per la fiducia!</w:t>
      </w:r>
      <w:r>
        <w:br/>
        <w:t>Un caro saluto,</w:t>
      </w:r>
      <w:r>
        <w:br/>
        <w:t>Mauro – Kano Kimonos</w:t>
      </w:r>
    </w:p>
    <w:p>
      <w:r>
        <w:t>TERMINI B2B — PALESTRE E RIVENDITORI</w:t>
      </w:r>
    </w:p>
    <w:p w14:paraId="3D77079E" w14:textId="77777777" w:rsidR="00BC32F5" w:rsidRDefault="00000000">
      <w:r>
        <w:t>Oggetto: Benvenuto nel Programma B2B – Kano Kimonos</w:t>
      </w:r>
    </w:p>
    <w:p w14:paraId="1A6C0068" w14:textId="77777777" w:rsidR="00BC32F5" w:rsidRDefault="00000000">
      <w:r>
        <w:t>Ciao [Nome],</w:t>
      </w:r>
    </w:p>
    <w:p w14:paraId="3C585E9D" w14:textId="77777777" w:rsidR="00BC32F5" w:rsidRDefault="00000000">
      <w:r>
        <w:t>grazie per aver scelto Kano Kimonos come partner per i tuoi prodotti di Brazilian Jiu-Jitsu.</w:t>
      </w:r>
      <w:r>
        <w:br/>
        <w:t>Siamo felici di supportare la tua accademia o associazione con soluzioni professionali, flessibili e di alta qualità.</w:t>
      </w:r>
    </w:p>
    <w:p w14:paraId="253275CB" w14:textId="77777777" w:rsidR="00BC32F5" w:rsidRDefault="00000000">
      <w:r>
        <w:t>Il tuo account è ora attivo e ti dà accesso a uno sconto riservato, visibile dopo l’accesso al sito con le tue credenziali.</w:t>
      </w:r>
      <w:r>
        <w:br/>
        <w:t>Di seguito trovi tutte le informazioni utili per acquistare dal nostro catalogo, creare prodotti personalizzati e gestire ordini in modo semplice e veloce.</w:t>
      </w:r>
    </w:p>
    <w:p w14:paraId="1BDDAE89" w14:textId="77777777" w:rsidR="00BC32F5" w:rsidRDefault="00000000">
      <w:r>
        <w:t>1. Acquisti dal Catalogo Online</w:t>
      </w:r>
    </w:p>
    <w:p w14:paraId="227D83AE" w14:textId="77777777" w:rsidR="00BC32F5" w:rsidRDefault="00000000">
      <w:r>
        <w:lastRenderedPageBreak/>
        <w:t>Sconti riservati:</w:t>
      </w:r>
      <w:r>
        <w:br/>
        <w:t>Lo sconto dedicato è visibile una volta effettuato l’accesso con il tuo account.</w:t>
      </w:r>
    </w:p>
    <w:p w14:paraId="44316FBF" w14:textId="77777777" w:rsidR="00BC32F5" w:rsidRDefault="00000000">
      <w:r>
        <w:t>Metodi di pagamento:</w:t>
      </w:r>
    </w:p>
    <w:p w14:paraId="3798BB71" w14:textId="77777777" w:rsidR="00BC32F5" w:rsidRDefault="00000000">
      <w:r>
        <w:t>Bonifico bancario (preferito)</w:t>
      </w:r>
    </w:p>
    <w:p w14:paraId="795BBBB5" w14:textId="77777777" w:rsidR="00BC32F5" w:rsidRDefault="00000000">
      <w:r>
        <w:t>Carta di credito (su richiesta, con +3% di commissione)</w:t>
      </w:r>
    </w:p>
    <w:p w14:paraId="4F3D10E7" w14:textId="77777777" w:rsidR="00BC32F5" w:rsidRDefault="00000000">
      <w:r>
        <w:t>Resi e cambi:</w:t>
      </w:r>
    </w:p>
    <w:p w14:paraId="74BE5B63" w14:textId="77777777" w:rsidR="00BC32F5" w:rsidRDefault="00000000">
      <w:r>
        <w:t>Costo fisso di gestione: 2,00 € per articolo</w:t>
      </w:r>
    </w:p>
    <w:p w14:paraId="45C4CD44" w14:textId="77777777" w:rsidR="00BC32F5" w:rsidRDefault="00000000">
      <w:r>
        <w:t>Spedizione di ritorno e nuova spedizione a carico del cliente</w:t>
      </w:r>
    </w:p>
    <w:p w14:paraId="2A037D8D" w14:textId="77777777" w:rsidR="00BC32F5" w:rsidRDefault="00000000">
      <w:r>
        <w:t>I prodotti devono essere restituiti integri, inutilizzati, con etichette e confezione originale. In caso contrario, potrebbe essere applicata una tariffa di ripristino</w:t>
      </w:r>
    </w:p>
    <w:p w14:paraId="62F44783" w14:textId="77777777" w:rsidR="00BC32F5" w:rsidRDefault="00000000">
      <w:r>
        <w:t>In caso di difetto di fabbrica, le spese di reso e rispedizione saranno a carico nostro</w:t>
      </w:r>
    </w:p>
    <w:p w14:paraId="50685CC2" w14:textId="77777777" w:rsidR="00BC32F5" w:rsidRDefault="00000000">
      <w:r>
        <w:t>Rimborsi:</w:t>
      </w:r>
      <w:r>
        <w:br/>
        <w:t>I rimborsi dipendono dal tipo di cliente. Al cliente B2B (palestre, accademie, ASD, istruttori) non si rimborsa in denaro: il rimborso approvato viene emesso come coupon da utilizzare sull'ordine successivo.</w:t>
      </w:r>
      <w:r>
        <w:br/>
        <w:t>Al cliente retail (privato) si rimborsa in denaro senza problemi, se e' il rimborso che chiede.</w:t>
      </w:r>
    </w:p>
    <w:p w14:paraId="4EBB5518" w14:textId="77777777" w:rsidR="00BC32F5" w:rsidRDefault="00000000">
      <w:r>
        <w:t>Rivendita ai clienti finali (studenti/membri):</w:t>
      </w:r>
    </w:p>
    <w:p w14:paraId="03BC52AA" w14:textId="77777777" w:rsidR="00BC32F5" w:rsidRDefault="00000000">
      <w:r>
        <w:t>I prodotti acquistati con sconto B2B devono essere rivenduti al prezzo di listino presente sul sito Kano Kimonos</w:t>
      </w:r>
    </w:p>
    <w:p w14:paraId="6ABBE82C" w14:textId="77777777" w:rsidR="00BC32F5" w:rsidRDefault="00000000">
      <w:r>
        <w:t>È ammessa una variazione massima di ±10% solo per la vendita diretta in presenza (non online)</w:t>
      </w:r>
    </w:p>
    <w:p w14:paraId="45C6C477" w14:textId="77777777" w:rsidR="00BC32F5" w:rsidRDefault="00000000">
      <w:r>
        <w:t>In caso di rivendita online, il prezzo di listino deve essere sempre rispettato</w:t>
      </w:r>
    </w:p>
    <w:p w14:paraId="756BD2F5" w14:textId="77777777" w:rsidR="00BC32F5" w:rsidRDefault="00000000">
      <w:r>
        <w:t>Il mancato rispetto di queste regole comporterà la sospensione o revoca dell’accesso B2B</w:t>
      </w:r>
    </w:p>
    <w:p w14:paraId="4488F704" w14:textId="77777777" w:rsidR="00BC32F5" w:rsidRDefault="00000000">
      <w:r>
        <w:t>2. Prodotti Personalizzati</w:t>
      </w:r>
    </w:p>
    <w:p w14:paraId="55793197" w14:textId="77777777" w:rsidR="00BC32F5" w:rsidRDefault="00000000">
      <w:r>
        <w:t>Come funziona:</w:t>
      </w:r>
    </w:p>
    <w:p w14:paraId="25703F3B" w14:textId="77777777" w:rsidR="00BC32F5" w:rsidRDefault="00000000">
      <w:r>
        <w:t>I loghi devono essere forniti in formato vettoriale (.AI, .EPS, .PDF, .SVG)</w:t>
      </w:r>
    </w:p>
    <w:p w14:paraId="5E3677F3" w14:textId="77777777" w:rsidR="00BC32F5" w:rsidRDefault="00000000">
      <w:r>
        <w:t>Creeremo un mockup grafico per l’approvazione</w:t>
      </w:r>
    </w:p>
    <w:p w14:paraId="6AA483FC" w14:textId="77777777" w:rsidR="00BC32F5" w:rsidRDefault="00000000">
      <w:r>
        <w:t>È richiesto il pagamento completo anticipato per avviare la produzione</w:t>
      </w:r>
    </w:p>
    <w:p w14:paraId="44684B2A" w14:textId="77777777" w:rsidR="00BC32F5" w:rsidRDefault="00000000">
      <w:r>
        <w:t>Tempi di consegna:</w:t>
      </w:r>
    </w:p>
    <w:p w14:paraId="70186452" w14:textId="77777777" w:rsidR="00BC32F5" w:rsidRDefault="00000000">
      <w:r>
        <w:t>45–60 giorni lavorativi dal pagamento che fa partire i lavori (il saldo totale sotto i 1000 euro, l'acconto del 50% sopra)</w:t>
      </w:r>
    </w:p>
    <w:p w14:paraId="72CD845D" w14:textId="77777777" w:rsidR="00BC32F5" w:rsidRDefault="00000000">
      <w:r>
        <w:lastRenderedPageBreak/>
        <w:t>Oltre 75 giorni: sconto del 15%</w:t>
      </w:r>
    </w:p>
    <w:p w14:paraId="515BD740" w14:textId="77777777" w:rsidR="00BC32F5" w:rsidRDefault="00000000">
      <w:r>
        <w:t>Errori o difetti di produzione (causati da Kano):</w:t>
      </w:r>
      <w:r>
        <w:br/>
        <w:t>Due opzioni disponibili:</w:t>
      </w:r>
    </w:p>
    <w:p w14:paraId="4B5D88A4" w14:textId="77777777" w:rsidR="00BC32F5" w:rsidRDefault="00000000">
      <w:r>
        <w:t>Sostituzione con tempi standard</w:t>
      </w:r>
    </w:p>
    <w:p w14:paraId="5E4FE5FA" w14:textId="77777777" w:rsidR="00BC32F5" w:rsidRDefault="00000000">
      <w:r>
        <w:t>Sconto proporzionale, da definire caso per caso</w:t>
      </w:r>
    </w:p>
    <w:p w14:paraId="3A367EF6" w14:textId="77777777" w:rsidR="00BC32F5" w:rsidRDefault="00000000">
      <w:r>
        <w:t>Articoli mancanti o extra:</w:t>
      </w:r>
    </w:p>
    <w:p w14:paraId="57B186B9" w14:textId="77777777" w:rsidR="00BC32F5" w:rsidRDefault="00000000">
      <w:r>
        <w:t>Gli articoli mancanti verranno prodotti e spediti il prima possibile</w:t>
      </w:r>
    </w:p>
    <w:p w14:paraId="508A3B80" w14:textId="77777777" w:rsidR="00BC32F5" w:rsidRDefault="00000000">
      <w:r>
        <w:t>Gli articoli extra vanno acquistati al 65% del prezzo unitario, fino a un massimo del 10% in più sull’ordine iniziale (minimo 3 pezzi)</w:t>
      </w:r>
    </w:p>
    <w:p w14:paraId="62198499" w14:textId="77777777" w:rsidR="00BC32F5" w:rsidRDefault="00000000">
      <w:r>
        <w:t>Nota importante:</w:t>
      </w:r>
      <w:r>
        <w:br/>
        <w:t>Produzioni su misura possono comportare lievi variazioni o eccedenze. Si tratta di eventi normali legati al controllo qualità e all’ottimizzazione dei processi.</w:t>
      </w:r>
    </w:p>
    <w:p w14:paraId="0800DF64" w14:textId="77777777" w:rsidR="00BC32F5" w:rsidRDefault="00000000">
      <w:r>
        <w:t>3. Protocollo per la Personalizzazione</w:t>
      </w:r>
    </w:p>
    <w:p w14:paraId="2486B1D5" w14:textId="77777777" w:rsidR="00BC32F5" w:rsidRDefault="00000000">
      <w:r>
        <w:t>Per velocizzare il processo e garantire la precisione, chiediamo di fornire tutte le informazioni in un’unica email.</w:t>
      </w:r>
      <w:r>
        <w:br/>
        <w:t>Invia tutto a: custom@kanokimonos.com</w:t>
      </w:r>
    </w:p>
    <w:p w14:paraId="5E60FC30" w14:textId="77777777" w:rsidR="00BC32F5" w:rsidRDefault="00000000">
      <w:r>
        <w:t>Da includere:</w:t>
      </w:r>
      <w:r>
        <w:br/>
        <w:t>✅ File vettoriali dei loghi (.AI, .EPS, .PDF, .SVG)</w:t>
      </w:r>
      <w:r>
        <w:br/>
        <w:t>✅ Tipo di prodotto: rashguard, pantaloncini, t-shirt, hoodie, patch, kimono, ecc.</w:t>
      </w:r>
      <w:r>
        <w:br/>
        <w:t>✅ Versione: manica corta/lunga, competizione/rappresentanza, ecc.</w:t>
      </w:r>
      <w:r>
        <w:br/>
        <w:t>✅ Colore base e cuciture: indica il colore principale del tessuto e delle cuciture</w:t>
      </w:r>
      <w:r>
        <w:br/>
        <w:t>✅ Codici colore: se vuoi colori specifici, fornisci codice Pantone o codice esadecimale (#xxxxxx)</w:t>
      </w:r>
      <w:r>
        <w:br/>
        <w:t>✅ Taglie e quantità: compila il file Excel che ti invieremo</w:t>
      </w:r>
      <w:r>
        <w:br/>
        <w:t>✅ Ispirazioni grafiche: descrizione o riferimenti visivi non tecnici</w:t>
      </w:r>
    </w:p>
    <w:p w14:paraId="49B7A60A" w14:textId="77777777" w:rsidR="00BC32F5" w:rsidRDefault="00000000">
      <w:r>
        <w:t>⚠️ Non inviamo bozze grafiche finché non abbiamo ricevuto tutte le informazioni richieste.</w:t>
      </w:r>
      <w:r>
        <w:br/>
        <w:t>Una volta approvato il design finale, non sarà più possibile apportare modifiche.</w:t>
      </w:r>
    </w:p>
    <w:p w14:paraId="256996FD" w14:textId="77777777" w:rsidR="00BC32F5" w:rsidRDefault="00000000">
      <w:r>
        <w:t>4. Team Gi – Kimono con Patch Personalizzate</w:t>
      </w:r>
    </w:p>
    <w:p w14:paraId="5ED23B14" w14:textId="77777777" w:rsidR="00BC32F5" w:rsidRDefault="00000000">
      <w:r>
        <w:t>Se desideri un’alternativa più veloce al kimono personalizzato completo, ti offriamo il servizio Team Gi:</w:t>
      </w:r>
    </w:p>
    <w:p w14:paraId="42315FEF" w14:textId="77777777" w:rsidR="00BC32F5" w:rsidRDefault="00000000">
      <w:r>
        <w:t>Come funziona:</w:t>
      </w:r>
    </w:p>
    <w:p w14:paraId="7B3A1C5A" w14:textId="77777777" w:rsidR="00BC32F5" w:rsidRDefault="00000000">
      <w:r>
        <w:t>Acquisti almeno 10 patch personalizzate (produzione: 45–60 giorni)</w:t>
      </w:r>
    </w:p>
    <w:p w14:paraId="7F5EA24D" w14:textId="77777777" w:rsidR="00BC32F5" w:rsidRDefault="00000000">
      <w:r>
        <w:lastRenderedPageBreak/>
        <w:t>Le conserviamo nel nostro magazzino</w:t>
      </w:r>
    </w:p>
    <w:p w14:paraId="6C855CAE" w14:textId="77777777" w:rsidR="00BC32F5" w:rsidRDefault="00000000">
      <w:r>
        <w:t>Ogni volta che ordini un kimono, applichiamo la patch e spediamo in 7–10 giorni</w:t>
      </w:r>
    </w:p>
    <w:p w14:paraId="53417107" w14:textId="77777777" w:rsidR="00BC32F5" w:rsidRDefault="00000000">
      <w:r>
        <w:t>Il prezzo dei kimono sarà quello riservato alla tua accademia</w:t>
      </w:r>
    </w:p>
    <w:p w14:paraId="1099F017" w14:textId="77777777" w:rsidR="00BC32F5" w:rsidRDefault="00000000">
      <w:r>
        <w:t>Vantaggi:</w:t>
      </w:r>
      <w:r>
        <w:br/>
        <w:t>✔ Nessun ordine minimo di kimono</w:t>
      </w:r>
      <w:r>
        <w:br/>
        <w:t>✔ Tempi rapidi</w:t>
      </w:r>
      <w:r>
        <w:br/>
        <w:t>✔ Investimento iniziale contenuto</w:t>
      </w:r>
    </w:p>
    <w:p w14:paraId="7C9C4DF6" w14:textId="77777777" w:rsidR="00BC32F5" w:rsidRDefault="00000000">
      <w:r>
        <w:t>5. Comunicazioni</w:t>
      </w:r>
    </w:p>
    <w:p w14:paraId="1367CBA2" w14:textId="77777777" w:rsidR="00BC32F5" w:rsidRDefault="00000000">
      <w:r>
        <w:t>Tutte le comunicazioni ufficiali devono essere inviate a: custom@kanokimonos.com</w:t>
      </w:r>
    </w:p>
    <w:p w14:paraId="0FFBC3AC" w14:textId="77777777" w:rsidR="00BC32F5" w:rsidRDefault="00000000">
      <w:r>
        <w:t>I file devono essere inviati solo via email</w:t>
      </w:r>
    </w:p>
    <w:p w14:paraId="488E4B57" w14:textId="77777777" w:rsidR="00BC32F5" w:rsidRDefault="00000000">
      <w:r>
        <w:t>WhatsApp può essere usato per emergenze, ma ogni dettaglio importante va confermato via email</w:t>
      </w:r>
    </w:p>
    <w:p w14:paraId="15ED28BE" w14:textId="77777777" w:rsidR="00BC32F5" w:rsidRDefault="00000000">
      <w:r>
        <w:t>Siamo felici di supportare i tuoi progetti con la massima professionalità.</w:t>
      </w:r>
      <w:r>
        <w:br/>
        <w:t>Se hai domande o desideri chiarimenti, non esitare a scriverci.</w:t>
      </w:r>
    </w:p>
    <w:p w14:paraId="4640B639" w14:textId="77777777" w:rsidR="00BC32F5" w:rsidRDefault="00000000">
      <w:r>
        <w:t>A presto,</w:t>
      </w:r>
      <w:r>
        <w:br/>
        <w:t>Mauro Danesin</w:t>
      </w:r>
      <w:r>
        <w:br/>
        <w:t>Kano Kimonos</w:t>
      </w:r>
    </w:p>
    <w:p w14:paraId="3B9B8133" w14:textId="77777777" w:rsidR="00BC32F5" w:rsidRDefault="00000000">
      <w:r>
        <w:t>Ciao, sono Mauro di Kano Kimonos e ti seguirò personalmente. 👋</w:t>
      </w:r>
    </w:p>
    <w:p w14:paraId="57B848DC" w14:textId="77777777" w:rsidR="00BC32F5" w:rsidRDefault="00000000">
      <w:r>
        <w:t>Per il servizio personalizzato ti chiedo di:</w:t>
      </w:r>
    </w:p>
    <w:p w14:paraId="53CFF6C3" w14:textId="77777777" w:rsidR="00BC32F5" w:rsidRDefault="00000000">
      <w:r>
        <w:t>Iscriverti su kanokimonos.app.</w:t>
      </w:r>
    </w:p>
    <w:p w14:paraId="6C3A84AF" w14:textId="77777777" w:rsidR="00BC32F5" w:rsidRDefault="00000000">
      <w:r>
        <w:t>Una volta registrato, ti approverò subito.</w:t>
      </w:r>
    </w:p>
    <w:p w14:paraId="1C01125B" w14:textId="77777777" w:rsidR="00BC32F5" w:rsidRDefault="00000000">
      <w:r>
        <w:t>Dopo l’iscrizione potrai ordinare i prodotti che vuoi personalizzare: io e Angelis ti seguiremo passo passo per grafiche e procedura.</w:t>
      </w:r>
    </w:p>
    <w:p w14:paraId="7029EC5F" w14:textId="77777777" w:rsidR="00BC32F5" w:rsidRDefault="00000000">
      <w:r>
        <w:t>Ti ricordo inoltre che, come maestro/palestra, hai diritto allo sconto sui prodotti del sito kanokimonos.com.</w:t>
      </w:r>
      <w:r>
        <w:br/>
        <w:t>Anche qui devi registrarti: appena lo fai, avvisami con la mail che hai usato e ti attivo lo sconto.</w:t>
      </w:r>
    </w:p>
    <w:p w14:paraId="135DE503" w14:textId="77777777" w:rsidR="00BC32F5" w:rsidRDefault="00000000">
      <w:r>
        <w:t>Per qualsiasi dubbio o domanda non esitare a scrivermi.</w:t>
      </w:r>
    </w:p>
    <w:p w14:paraId="1427582B" w14:textId="77777777" w:rsidR="00BC32F5" w:rsidRDefault="00000000">
      <w:pPr>
        <w:pStyle w:val="Titolo2"/>
      </w:pPr>
      <w:r>
        <w:t>FRASI PER DIPENDENTI.docx</w:t>
      </w:r>
    </w:p>
    <w:p w14:paraId="446E2650" w14:textId="77777777" w:rsidR="00BC32F5" w:rsidRDefault="00000000">
      <w:r>
        <w:t>Ciao!</w:t>
      </w:r>
    </w:p>
    <w:p w14:paraId="50C0A9D9" w14:textId="77777777" w:rsidR="00BC32F5" w:rsidRDefault="00000000">
      <w:r>
        <w:lastRenderedPageBreak/>
        <w:t>Sto cercando una persona affidabile che faccia da assistente al customer service. In sostanza, questa persona dovrà leggere tutte le email e i messaggi su WhatsApp che arrivano, e rispondere immediatamente quando è in grado. Ovviamente la formerò io su tutto, e se c’è qualcosa che non sa gestire mi inoltrerà i messaggi e le dirò io cosa fare.</w:t>
      </w:r>
    </w:p>
    <w:p w14:paraId="0A40BB0F" w14:textId="77777777" w:rsidR="00BC32F5" w:rsidRDefault="00000000">
      <w:r>
        <w:t>Le ore di lavoro richieste, per il momento, sono tre ore ogni mattina, dalle 9 alle 12 ora italiana, dal lunedì al venerdì oppure tre al pomeriggio dalle 15 alle 16. È fondamentale che in queste tre ore la persona sia sempre disponibile, anche se in quel momento non ci sono grandi flussi di messaggi. Appena arriva un’email o un messaggio, va letto e gestito subito, senza ritardi. Ho già avuto esperienze con persone che rispondevano con troppa calma, e questo non va bene. Voglio che sia chiaro che la tempestività è essenziale.</w:t>
      </w:r>
    </w:p>
    <w:p w14:paraId="7054DE07" w14:textId="77777777" w:rsidR="00BC32F5" w:rsidRDefault="00000000">
      <w:r>
        <w:t>Fornirò tutta la formazione necessaria per far sì che la persona sia a suo agio con questo ruolo.</w:t>
      </w:r>
      <w:r>
        <w:br/>
      </w:r>
      <w:r>
        <w:br/>
      </w:r>
      <w:r>
        <w:br/>
      </w:r>
      <w:r>
        <w:br/>
        <w:t>Hi!</w:t>
      </w:r>
      <w:r>
        <w:br/>
        <w:t>I’m looking for a reliable person to assist with customer service. Essentially, this person will need to read all incoming emails and chat messages and reply immediately whenever possible. Of course, I’ll provide full training, and if there’s something they’re not sure how to handle, they can simply forward the messages to me, and I’ll explain what to do.</w:t>
      </w:r>
    </w:p>
    <w:p w14:paraId="02D69980" w14:textId="77777777" w:rsidR="00BC32F5" w:rsidRDefault="00000000">
      <w:r>
        <w:t>The working hours, for now, are three hours every morning from 9 AM to 12 PM Italian time, Monday to Friday — or alternatively three hours in the afternoon from 3 PM to 6 PM. It’s essential that during these three hours the person is always available, even if the message flow is low at that moment. As soon as an email or message arrives, it must be read and handled immediately, without delays.</w:t>
      </w:r>
    </w:p>
    <w:p w14:paraId="7DCB66CA" w14:textId="77777777" w:rsidR="00BC32F5" w:rsidRDefault="00000000">
      <w:r>
        <w:t>I’ve already had experiences with people who replied too slowly, and that’s not acceptable. I want to make it clear that speed and responsiveness are crucial.</w:t>
      </w:r>
    </w:p>
    <w:p w14:paraId="7F33426D" w14:textId="77777777" w:rsidR="00BC32F5" w:rsidRDefault="00000000">
      <w:r>
        <w:t>I’ll provide all the necessary training to ensure the person feels confident and comfortable in this role.</w:t>
      </w:r>
    </w:p>
    <w:p w14:paraId="6C8847DB" w14:textId="77777777" w:rsidR="00BC32F5" w:rsidRDefault="00000000">
      <w:r>
        <w:t>Mauro</w:t>
      </w:r>
    </w:p>
    <w:p w14:paraId="43398AEE" w14:textId="77777777" w:rsidR="00BC32F5" w:rsidRDefault="00000000">
      <w:r>
        <w:t>Ciao!</w:t>
      </w:r>
    </w:p>
    <w:p w14:paraId="1193955F" w14:textId="77777777" w:rsidR="00BC32F5" w:rsidRDefault="00000000">
      <w:r>
        <w:t>Stiamo cercando un designer grafico che lavori con Adobe Illustrator (o Corel Draw) su progetti che non sono complicati, ma richiedono buone basi tecniche e un po’ di creatività. Dovrai seguire dei template già pronti, quindi nulla di troppo difficile. Ti forniremo tutte le informazioni necessarie e sarò sempre disponibile se avrai bisogno di chiarimenti.</w:t>
      </w:r>
    </w:p>
    <w:p w14:paraId="65D606DF" w14:textId="77777777" w:rsidR="00BC32F5" w:rsidRDefault="00000000">
      <w:r>
        <w:t xml:space="preserve">Oltre a realizzare questi file grafici, dovrai anche interagire direttamente con il cliente. Il tuo compito sarà mostrargli i design, raccogliere il loro feedback e apportare modifiche in base </w:t>
      </w:r>
      <w:r>
        <w:lastRenderedPageBreak/>
        <w:t>alle loro richieste. È importante essere abbastanza celeri: i clienti non dovranno aspettare giorni per vedere le bozze o le modifiche. Lavoreremo in base al quantitativo di progetti che riesci a completare, quindi l’efficienza sarà un punto chiave.</w:t>
      </w:r>
    </w:p>
    <w:p w14:paraId="5ED27D0A" w14:textId="77777777" w:rsidR="00BC32F5" w:rsidRDefault="00000000">
      <w:r>
        <w:t>Hi!</w:t>
      </w:r>
      <w:r>
        <w:br/>
        <w:t>We’re looking for a graphic designer who works with Adobe Illustrator (or Corel Draw) on projects that aren’t complicated but require solid technical skills and a touch of creativity. You’ll be working with pre-made templates, so nothing too difficult. We’ll provide all the necessary information, and I’ll always be available if you need any clarification.</w:t>
      </w:r>
    </w:p>
    <w:p w14:paraId="4C13D547" w14:textId="77777777" w:rsidR="00BC32F5" w:rsidRDefault="00000000">
      <w:r>
        <w:t>In addition to creating the graphic files, you’ll also communicate directly with clients. Your job will be to show them the designs, gather their feedback, and make revisions based on their requests. It’s important to be reasonably quick — clients shouldn’t have to wait days to see drafts or changes.</w:t>
      </w:r>
    </w:p>
    <w:p w14:paraId="2FE9ED2B" w14:textId="77777777" w:rsidR="00BC32F5" w:rsidRDefault="00000000">
      <w:r>
        <w:t>We’ll work based on the number of projects you can complete, so efficiency will be a key factor.</w:t>
      </w:r>
      <w:r>
        <w:br/>
      </w:r>
      <w:r>
        <w:br/>
        <w:t>Mauro</w:t>
      </w:r>
    </w:p>
    <w:p w14:paraId="3C3C656F" w14:textId="77777777" w:rsidR="00BC32F5" w:rsidRDefault="00000000">
      <w:pPr>
        <w:pStyle w:val="Titolo2"/>
      </w:pPr>
      <w:r>
        <w:t>FRASI futuro manuale operativo.docx</w:t>
      </w:r>
    </w:p>
    <w:p w14:paraId="740C32DB" w14:textId="77777777" w:rsidR="00BC32F5" w:rsidRDefault="00000000">
      <w:r>
        <w:t>MANUALE OPERATIVO – KANO KIMONOS (v9 - versione piatta)</w:t>
      </w:r>
    </w:p>
    <w:p w14:paraId="1307EC1B" w14:textId="77777777" w:rsidR="00BC32F5" w:rsidRDefault="00000000">
      <w:r>
        <w:t>--------------------------------------------------------------------------------</w:t>
      </w:r>
    </w:p>
    <w:p w14:paraId="31F974B1" w14:textId="77777777" w:rsidR="00BC32F5" w:rsidRDefault="00000000">
      <w:r>
        <w:t>CLIENTI RETAIL</w:t>
      </w:r>
    </w:p>
    <w:p w14:paraId="49FE7C92" w14:textId="77777777" w:rsidR="00BC32F5" w:rsidRDefault="00000000">
      <w:r>
        <w:t>--------------------------------------------------------------------------------</w:t>
      </w:r>
    </w:p>
    <w:p>
      <w:r>
        <w:t>RESI E CAMBI — CLIENTI PRIVATI</w:t>
        <w:br/>
        <w:t>Questa sezione vale per resi, restituzioni, cambi, rimborsi e capi difettosi, sbagliati o danneggiati.</w:t>
        <w:br/>
        <w:t>1. Termine: 14 giorni dalla ricezione per aprire la richiesta scrivendo a info@kanokimonos.com. Passati i 14 giorni non si accettano cambi, resi né rimborsi.</w:t>
        <w:br/>
        <w:t>2. Condizioni del capo: perfetto, mai indossato, con tutte le etichette, rimesso correttamente nella sua busta.</w:t>
        <w:br/>
        <w:t>3. Indirizzo unico per tutti i resi: BJJ Store di Mauro Danesin, Via Cavalcanti 4, 30038 Spinea (VE), Italia.</w:t>
        <w:br/>
        <w:t>4. Cambio taglia o modello. Il cliente spedisce il capo a noi a proprie spese e sotto la propria responsabilità: se il pacco si perde durante quel viaggio, la perdita è a carico del cliente. Quando il pacco arriva e il capo risulta conforme, spediamo il capo nuovo entro 24 ore. La spedizione del capo nuovo è a carico del cliente, alla tariffa di spedizione standard del suo paese, anche se sull'ordine originale la spedizione era gratuita per aver superato la soglia. Questa spedizione viaggia con tracking ed è sotto la nostra responsabilità: se si perde, la rispediamo noi.</w:t>
        <w:br/>
        <w:t>5. Reso con rimborso. Il cliente rispedisce il capo a proprie spese e sotto la propria responsabilità. Ricevuto il capo e verificata la conformità, procediamo con il rimborso entro 14 giorni.</w:t>
        <w:br/>
        <w:t>6. Capo sbagliato o danneggiato. Il cliente scrive a info@kanokimonos.com con il numero d'ordine, le foto e la spiegazione di cosa è successo. Il cambio è interamente a carico nostro, sia il ritiro sia la spedizione del capo corretto.</w:t>
        <w:br/>
        <w:t>7. Capo tornato usato o rovinato: nessun costo automatico; il caso lo valuta una persona e il cliente viene ricontattato.</w:t>
      </w:r>
    </w:p>
    <w:p>
      <w:r>
        <w:t>RETURNS AND EXCHANGES — PRIVATE CUSTOMERS</w:t>
        <w:br/>
        <w:t>This section covers returns, exchanges, refunds and defective, wrong or damaged items.</w:t>
        <w:br/>
        <w:t>1. Deadline: 14 days from receipt to open the request by writing to info@kanokimonos.com. After the 14 days, no exchanges, returns or refunds are accepted.</w:t>
        <w:br/>
        <w:t>2. Condition of the item: perfect, never worn, with all its tags, put back properly in its bag.</w:t>
        <w:br/>
        <w:t>3. Single address for all returns: BJJ Store di Mauro Danesin, Via Cavalcanti 4, 30038 Spinea (VE), Italy.</w:t>
        <w:br/>
        <w:t>4. Size or model exchange. The customer ships the item to us at their own expense and under their own responsibility: if the parcel is lost during that journey, the loss is borne by the customer. When the parcel arrives and the item is found to be compliant, we ship the new item within 24 hours. The shipping of the new item is paid by the customer, at the standard shipping rate of their country, even if shipping on the original order was free because it exceeded the threshold. This shipment travels with tracking and is under our responsibility: if it is lost, we ship it again.</w:t>
        <w:br/>
        <w:t>5. Return with refund. The customer sends the item back at their own expense and under their own responsibility. Once the item has been received and found to be compliant, we issue the refund within 14 days.</w:t>
        <w:br/>
        <w:t>6. Wrong or damaged item. The customer writes to info@kanokimonos.com with the order number, the photos and an explanation of what happened. The exchange is entirely at our expense, both the pickup and the shipping of the correct item.</w:t>
        <w:br/>
        <w:t>7. Item returned used or ruined: no automatic charge; the case is assessed by a person and the customer is contacted again.</w:t>
      </w:r>
    </w:p>
    <w:p w14:paraId="27910EBC" w14:textId="77777777" w:rsidR="00BC32F5" w:rsidRDefault="00000000">
      <w:r>
        <w:t>-------------------------------------------------------------------------------</w:t>
      </w:r>
    </w:p>
    <w:p w14:paraId="02EF09A2" w14:textId="77777777" w:rsidR="00BC32F5" w:rsidRDefault="00000000">
      <w:r>
        <w:t>Richiesta materiale personalizzato / pezzo unico</w:t>
      </w:r>
    </w:p>
    <w:p w14:paraId="27513C55" w14:textId="77777777" w:rsidR="00BC32F5" w:rsidRDefault="00000000">
      <w:r>
        <w:t>Spett.le [Nome del Cliente],</w:t>
      </w:r>
    </w:p>
    <w:p w14:paraId="7284505C" w14:textId="77777777" w:rsidR="00BC32F5" w:rsidRDefault="00000000">
      <w:r>
        <w:t>La ringraziamo per averci contattato e per il suo interesse nei confronti delle nostre rashguard personalizzate.</w:t>
      </w:r>
    </w:p>
    <w:p w14:paraId="590BD534" w14:textId="77777777" w:rsidR="00BC32F5" w:rsidRDefault="00000000">
      <w:r>
        <w:t>Siamo entusiasti di poter realizzare una rashguard su misura per lei! Per quanto riguarda la sua richiesta, le confermiamo che possiamo creare una grafica personalizzata in base alle sue specifiche indicazioni, senza alcun limite alla creatività.</w:t>
      </w:r>
    </w:p>
    <w:p w14:paraId="35FF086E" w14:textId="77777777" w:rsidR="00BC32F5" w:rsidRDefault="00000000">
      <w:r>
        <w:t>Dettagli dell'ordine:</w:t>
      </w:r>
    </w:p>
    <w:p w14:paraId="13F323F4" w14:textId="77777777" w:rsidR="00BC32F5" w:rsidRDefault="00000000">
      <w:r>
        <w:t xml:space="preserve">Costo: Il costo base per la rashguard personalizzata è di 79 euro.  </w:t>
      </w:r>
      <w:r>
        <w:br/>
        <w:t>Ci sono due modalità di personalizzazione un nostro prodotto già esistente e disponibile dove verrà applicata una stampa DTF sulla schiena che prevede tempi di realizzi di circa 20 giorni o una rashguard totalmente personalizzata e sublimata totalmente che prevede 45-60 giorni di tempo di realizzo.</w:t>
      </w:r>
      <w:r>
        <w:br/>
        <w:t>Al costo delle rashguard si aggiunge una spesa di spedizione di 5,90 euro per l'Italia, 9,90 per l’Europa. Per ordini di gruppo superiori alle 10 unità per tipo (team, palestre, accademie) sono previsti sconti. Contattaci a info@kanokimonos.com per un preventivo personalizzato</w:t>
      </w:r>
    </w:p>
    <w:p w14:paraId="71B6FFC2" w14:textId="77777777" w:rsidR="00BC32F5" w:rsidRDefault="00000000">
      <w:r>
        <w:t>Grafica:</w:t>
      </w:r>
    </w:p>
    <w:p w14:paraId="147EB78E" w14:textId="77777777" w:rsidR="00BC32F5" w:rsidRDefault="00000000">
      <w:r>
        <w:t>Loghi: Le chiediamo di fornirci i loghi in formato vettoriale (ad esempio .AI, .EPS, .SVG) per garantire la massima qualità di stampa.</w:t>
      </w:r>
    </w:p>
    <w:p w14:paraId="5C5482A6" w14:textId="77777777" w:rsidR="00BC32F5" w:rsidRDefault="00000000">
      <w:r>
        <w:t>Immagini: sul formato e sul costo della conversione si risponde solo con la frase del blocco IMMAGINI E LOGHI: FORMATO E COSTO DI CONVERSIONE, riportata parola per parola. Non usare altre cifre e non promettere lavorazioni gratuite: e' la frase stessa a dire cosa valutiamo e quando lo confermiamo.</w:t>
      </w:r>
    </w:p>
    <w:p w14:paraId="3124FFC2" w14:textId="77777777" w:rsidR="00BC32F5" w:rsidRDefault="00000000">
      <w:r>
        <w:lastRenderedPageBreak/>
        <w:t>Visualizzazione: Prima di procedere alla produzione, le invieremo un link a un modello 3D che le permetterà di visualizzare l'anteprima della sua rashguard e di apportare eventuali modifiche.</w:t>
      </w:r>
    </w:p>
    <w:p w14:paraId="73748D11" w14:textId="77777777" w:rsidR="00BC32F5" w:rsidRDefault="00000000">
      <w:r>
        <w:t>Pagamento e file: Per avviare la produzione, le chiediamo di inviarci i file grafici e di procedere al pagamento.</w:t>
      </w:r>
    </w:p>
    <w:p w14:paraId="5954ABFA" w14:textId="77777777" w:rsidR="00BC32F5" w:rsidRDefault="00000000">
      <w:r>
        <w:t>Tempi di consegna: Coem già descritto in base alla tipologia del prodotto scelto</w:t>
      </w:r>
    </w:p>
    <w:p w14:paraId="205677C1" w14:textId="77777777" w:rsidR="00BC32F5" w:rsidRDefault="00000000">
      <w:r>
        <w:t>Cosa fare ora:</w:t>
      </w:r>
    </w:p>
    <w:p w14:paraId="303CEA1A" w14:textId="77777777" w:rsidR="00BC32F5" w:rsidRDefault="00000000">
      <w:r>
        <w:t>Inviaci i tuoi file: Una volta che avrà definito la grafica, le chiediamo di inviarci i file tramite email all’indirizzo custom@kanokimonos.com.</w:t>
      </w:r>
    </w:p>
    <w:p w14:paraId="2BEDA9C2" w14:textId="77777777" w:rsidR="00BC32F5" w:rsidRDefault="00000000">
      <w:r>
        <w:t>Pagamento: Le forniremo le modalità di pagamento disponibili (bonifico bancario, carta di credito)</w:t>
      </w:r>
    </w:p>
    <w:p w14:paraId="579647CC" w14:textId="77777777" w:rsidR="00BC32F5" w:rsidRDefault="00000000">
      <w:r>
        <w:t>Approvazione bozza: Una volta ricevuti i file e il pagamento, inizieremo a lavorare sulla sua rashguard e le invieremo l'anteprima 3D per l'approvazione finale.</w:t>
      </w:r>
    </w:p>
    <w:p w14:paraId="3B4D5286" w14:textId="77777777" w:rsidR="00BC32F5" w:rsidRDefault="00000000">
      <w:r>
        <w:t>Siamo a sua completa disposizione per qualsiasi chiarimento o richiesta aggiuntiva. Non esiti a contattarci!</w:t>
      </w:r>
    </w:p>
    <w:p w14:paraId="2063AA5C" w14:textId="77777777" w:rsidR="00BC32F5" w:rsidRDefault="00000000">
      <w:r>
        <w:t>Cordiali saluti,</w:t>
      </w:r>
    </w:p>
    <w:p w14:paraId="2A8B506F" w14:textId="77777777" w:rsidR="00BC32F5" w:rsidRDefault="00000000">
      <w:r>
        <w:t>Mauro Danesin</w:t>
      </w:r>
      <w:r>
        <w:br/>
        <w:t>Kano Kimonos</w:t>
      </w:r>
    </w:p>
    <w:p w14:paraId="3D9970F7" w14:textId="77777777" w:rsidR="00BC32F5" w:rsidRDefault="00000000">
      <w:r>
        <w:t>-------------------------------------------------------------------------------</w:t>
      </w:r>
    </w:p>
    <w:p w14:paraId="428F87E0" w14:textId="77777777" w:rsidR="00BC32F5" w:rsidRDefault="00000000">
      <w:r>
        <w:t>Kimono personalizzato (pezzo unico)</w:t>
      </w:r>
    </w:p>
    <w:p w14:paraId="175C758B" w14:textId="77777777" w:rsidR="00BC32F5" w:rsidRDefault="00000000">
      <w:r>
        <w:t>Ciao!</w:t>
      </w:r>
    </w:p>
    <w:p w14:paraId="51160ED1" w14:textId="77777777" w:rsidR="00BC32F5" w:rsidRDefault="00000000">
      <w:r>
        <w:t>Grazie per averci contattato e per l’interesse verso i nostri kimoni personalizzati.</w:t>
      </w:r>
    </w:p>
    <w:p w14:paraId="5643400A" w14:textId="77777777" w:rsidR="00BC32F5" w:rsidRDefault="00000000">
      <w:r>
        <w:t>Se desideri un kimono singolo personalizzato, possiamo realizzarlo partendo da uno dei modelli disponibili sul nostro sito.</w:t>
      </w:r>
      <w:r>
        <w:br/>
        <w:t>Dovrai semplicemente acquistare il kimono che preferisci e aggiungere il servizio di personalizzazione in DTF, che ha un costo aggiuntivo di 44,90 €.</w:t>
      </w:r>
    </w:p>
    <w:p w14:paraId="6CFCB0D9" w14:textId="77777777" w:rsidR="00BC32F5" w:rsidRDefault="00000000">
      <w:r>
        <w:t>✅ Cosa comprende la personalizzazione:</w:t>
      </w:r>
      <w:r>
        <w:br/>
        <w:t>• Stampa sul retro del kimono (schiena)</w:t>
      </w:r>
      <w:r>
        <w:br/>
        <w:t>• Dimensione massima: formato A3 (circa 29,7 x 42 cm)</w:t>
      </w:r>
      <w:r>
        <w:br/>
        <w:t>• Stampa del logo, nome, simbolo o grafica a tua scelta</w:t>
      </w:r>
    </w:p>
    <w:p w14:paraId="35196048" w14:textId="77777777" w:rsidR="00BC32F5" w:rsidRDefault="00000000">
      <w:r>
        <w:t>📩 Ti basterà inviarci il file da stampare in alta qualità (preferibilmente PNG o PDF) all'indirizzo: custom@kanokimonos.com.</w:t>
      </w:r>
    </w:p>
    <w:p w14:paraId="298F6FEB" w14:textId="77777777" w:rsidR="00BC32F5" w:rsidRDefault="00000000">
      <w:r>
        <w:lastRenderedPageBreak/>
        <w:t>🎯 Personalizzazione per competizioni</w:t>
      </w:r>
      <w:r>
        <w:br/>
        <w:t>Se ti serve la personalizzazione per gare IBJJF, ti forniremo le misure da rispettare per rimanere conformi ai regolamenti.</w:t>
      </w:r>
      <w:r>
        <w:br/>
        <w:t>Di solito, la stampa ideale per le competizioni comprende il logo (patch), il nome dell’atleta e l’account Instagram, disposti in modo chiaro e regolamentare.</w:t>
      </w:r>
    </w:p>
    <w:p w14:paraId="7EC541F7" w14:textId="77777777" w:rsidR="00BC32F5" w:rsidRDefault="00000000">
      <w:r>
        <w:t>⏱️ Tempi di consegna stimati: Circa 15 giorni dalla ricezione del file e conferma dell'ordine.</w:t>
      </w:r>
    </w:p>
    <w:p w14:paraId="70809863" w14:textId="77777777" w:rsidR="00BC32F5" w:rsidRDefault="00000000">
      <w:r>
        <w:t>Rimaniamo a disposizione per qualsiasi altra domanda o dettaglio.</w:t>
      </w:r>
    </w:p>
    <w:p w14:paraId="10631151" w14:textId="77777777" w:rsidR="00BC32F5" w:rsidRDefault="00000000">
      <w:r>
        <w:t>A presto!</w:t>
      </w:r>
      <w:r>
        <w:br/>
        <w:t>Mauro – Kano Kimonos</w:t>
      </w:r>
      <w:r>
        <w:br/>
      </w:r>
      <w:r>
        <w:br/>
      </w:r>
      <w:r>
        <w:br/>
        <w:t>-------------------------------------------------------------------------------</w:t>
      </w:r>
    </w:p>
    <w:p w14:paraId="439C13F0" w14:textId="77777777" w:rsidR="00BC32F5" w:rsidRDefault="00000000">
      <w:r>
        <w:t>Richiesta informazioni taglie</w:t>
      </w:r>
      <w:r>
        <w:br/>
      </w:r>
      <w:r>
        <w:br/>
        <w:t>Buongiorno,</w:t>
      </w:r>
    </w:p>
    <w:p w14:paraId="55B5AAEA" w14:textId="77777777" w:rsidR="00BC32F5" w:rsidRDefault="00000000">
      <w:r>
        <w:t>la ringraziamo per averci contattato in merito alla tabella taglie dei nostri prodotti.</w:t>
      </w:r>
      <w:r>
        <w:br/>
        <w:t>In allegato trova il file completo con tutte le nostre misure.</w:t>
      </w:r>
    </w:p>
    <w:p w14:paraId="356AACD9" w14:textId="77777777" w:rsidR="00BC32F5" w:rsidRDefault="00000000">
      <w:r>
        <w:t>Rimaniamo a disposizione per qualsiasi ulteriore informazione o chiarimento.</w:t>
      </w:r>
    </w:p>
    <w:p w14:paraId="5875D281" w14:textId="77777777" w:rsidR="00BC32F5" w:rsidRDefault="00000000">
      <w:r>
        <w:t>Cordiali saluti,</w:t>
      </w:r>
      <w:r>
        <w:br/>
        <w:t>Mauro</w:t>
      </w:r>
      <w:r>
        <w:br/>
        <w:t>Kano Kimonos</w:t>
      </w:r>
    </w:p>
    <w:p w14:paraId="3B197841" w14:textId="77777777" w:rsidR="00BC32F5" w:rsidRDefault="00000000">
      <w:r>
        <w:t>Nota operativa: inviare il file pdf con le taglie</w:t>
      </w:r>
    </w:p>
    <w:p w14:paraId="5B2723D6" w14:textId="77777777" w:rsidR="00BC32F5" w:rsidRDefault="00000000">
      <w:r>
        <w:t>--------------------------------------------------------------------------------</w:t>
      </w:r>
    </w:p>
    <w:p w14:paraId="0796BADD" w14:textId="77777777" w:rsidR="00BC32F5" w:rsidRDefault="00000000">
      <w:r>
        <w:t>CLIENTI B2B</w:t>
      </w:r>
    </w:p>
    <w:p w14:paraId="3C8B55E6" w14:textId="77777777" w:rsidR="00BC32F5" w:rsidRDefault="00000000">
      <w:r>
        <w:t>--------------------------------------------------------------------------------</w:t>
      </w:r>
    </w:p>
    <w:p w14:paraId="486B3970" w14:textId="77777777" w:rsidR="00BC32F5" w:rsidRDefault="00000000">
      <w:r>
        <w:t>Primo contatto con cliente B2B</w:t>
      </w:r>
    </w:p>
    <w:p w14:paraId="54875235" w14:textId="77777777" w:rsidR="00BC32F5" w:rsidRDefault="00000000">
      <w:r>
        <w:t>MAIL – Prima risposta</w:t>
      </w:r>
    </w:p>
    <w:p w14:paraId="666990E5" w14:textId="77777777" w:rsidR="00BC32F5" w:rsidRDefault="00000000">
      <w:r>
        <w:t>Buongiorno [Nome],</w:t>
      </w:r>
    </w:p>
    <w:p w14:paraId="7AE892A1" w14:textId="77777777" w:rsidR="00BC32F5" w:rsidRDefault="00000000">
      <w:r>
        <w:t>Grazie per averci contattato. Prima di procedere, potresti gentilmente fornirci alcune informazioni su di te? In particolare:</w:t>
      </w:r>
    </w:p>
    <w:p w14:paraId="474E2AD7" w14:textId="77777777" w:rsidR="00BC32F5" w:rsidRDefault="00000000">
      <w:r>
        <w:t>Nome completo</w:t>
      </w:r>
    </w:p>
    <w:p w14:paraId="1CCE59CB" w14:textId="77777777" w:rsidR="00BC32F5" w:rsidRDefault="00000000">
      <w:r>
        <w:t>Nome della palestra o accademia</w:t>
      </w:r>
    </w:p>
    <w:p w14:paraId="33577280" w14:textId="77777777" w:rsidR="00BC32F5" w:rsidRDefault="00000000">
      <w:r>
        <w:lastRenderedPageBreak/>
        <w:t>Il tuo ruolo all'interno della struttura</w:t>
      </w:r>
    </w:p>
    <w:p w14:paraId="3CD0635B" w14:textId="77777777" w:rsidR="00BC32F5" w:rsidRDefault="00000000">
      <w:r>
        <w:t>Sconti sui prodotti a catalogo</w:t>
      </w:r>
    </w:p>
    <w:p w14:paraId="21805F25" w14:textId="77777777" w:rsidR="00BC32F5" w:rsidRDefault="00000000">
      <w:r>
        <w:t>Kano Kimonos offre un listino scontato riservato a istruttori, ASD e titolari di palestre. Una volta registrato un account sul nostro sito (www.kanokimonos.com), possiamo attivarti lo sconto su tutti i prodotti a catalogo. Questo ti permetterà di acquistare direttamente e rivendere ai tuoi allievi al prezzo di listino, mantenendo un margine di guadagno.</w:t>
      </w:r>
    </w:p>
    <w:p w14:paraId="54CED40D" w14:textId="77777777" w:rsidR="00BC32F5" w:rsidRDefault="00000000">
      <w:r>
        <w:t>Prodotti personalizzati</w:t>
      </w:r>
    </w:p>
    <w:p w14:paraId="1DA9C6C0" w14:textId="77777777" w:rsidR="00BC32F5" w:rsidRDefault="00000000">
      <w:r>
        <w:t>Offriamo anche un listino dedicato per la personalizzazione di qualsiasi prodotto presente sul sito, dai kimoni alle rashguard, dai pantaloncini alle borse, fino agli accessori. Possiamo realizzare design su misura per la tua accademia, incluse stampe e ricami con loghi e grafiche personalizzate.</w:t>
      </w:r>
    </w:p>
    <w:p w14:paraId="153A66EE" w14:textId="77777777" w:rsidR="00BC32F5" w:rsidRDefault="00000000">
      <w:r>
        <w:t>Se sei interessato, registrati sul sito www.kanokimonos.app e inviaci l'email con cui hai effettuato la registrazione, così da poter attivare le agevolazioni a te dedicate.</w:t>
      </w:r>
    </w:p>
    <w:p w14:paraId="7C8B6E42" w14:textId="77777777" w:rsidR="00BC32F5" w:rsidRDefault="00000000">
      <w:r>
        <w:t>Resto a disposizione per qualsiasi domanda!</w:t>
      </w:r>
    </w:p>
    <w:p w14:paraId="0C11C3DB" w14:textId="77777777" w:rsidR="00BC32F5" w:rsidRDefault="00000000">
      <w:r>
        <w:t>Cordiali saluti,</w:t>
      </w:r>
      <w:r>
        <w:br/>
        <w:t>Mauro</w:t>
      </w:r>
      <w:r>
        <w:br/>
        <w:t>Kano Kimonos</w:t>
      </w:r>
    </w:p>
    <w:p w14:paraId="20934F00" w14:textId="77777777" w:rsidR="00BC32F5" w:rsidRDefault="00000000">
      <w:r>
        <w:t>-------------------------------------------------------------------------------</w:t>
      </w:r>
    </w:p>
    <w:p>
      <w:r>
        <w:t>TERMINI B2B — PALESTRE E RIVENDITORI</w:t>
      </w:r>
    </w:p>
    <w:p w14:paraId="4E4A6D72" w14:textId="77777777" w:rsidR="00BC32F5" w:rsidRDefault="00000000">
      <w:r>
        <w:t xml:space="preserve">Risposta alla prima risposta </w:t>
      </w:r>
    </w:p>
    <w:p w14:paraId="18557BF8" w14:textId="77777777" w:rsidR="00BC32F5" w:rsidRDefault="00000000">
      <w:r>
        <w:t>Oggetto: Benvenuto nel Programma B2B – Kano Kimonos</w:t>
      </w:r>
    </w:p>
    <w:p w14:paraId="22818C7F" w14:textId="77777777" w:rsidR="00BC32F5" w:rsidRDefault="00000000">
      <w:r>
        <w:t>Ciao [Nome],</w:t>
      </w:r>
    </w:p>
    <w:p w14:paraId="5EF7AED7" w14:textId="77777777" w:rsidR="00BC32F5" w:rsidRDefault="00000000">
      <w:r>
        <w:t>grazie per aver scelto Kano Kimonos come partner per i tuoi prodotti di Brazilian Jiu-Jitsu.</w:t>
      </w:r>
      <w:r>
        <w:br/>
        <w:t>Siamo felici di supportare la tua accademia o associazione con soluzioni professionali, flessibili e di alta qualità.</w:t>
      </w:r>
    </w:p>
    <w:p w14:paraId="5EFB4B9D" w14:textId="77777777" w:rsidR="00BC32F5" w:rsidRDefault="00000000">
      <w:r>
        <w:t>Il tuo account è ora attivo e ti dà accesso a uno sconto riservato, visibile dopo l’accesso al sito con le tue credenziali.</w:t>
      </w:r>
      <w:r>
        <w:br/>
        <w:t>Di seguito trovi tutte le informazioni utili per acquistare dal nostro catalogo, creare prodotti personalizzati e gestire ordini in modo semplice e veloce.</w:t>
      </w:r>
    </w:p>
    <w:p w14:paraId="6990BA3F" w14:textId="77777777" w:rsidR="00BC32F5" w:rsidRDefault="00000000">
      <w:r>
        <w:t>1. Acquisti dal Catalogo Online</w:t>
      </w:r>
    </w:p>
    <w:p w14:paraId="7045F886" w14:textId="77777777" w:rsidR="00BC32F5" w:rsidRDefault="00000000">
      <w:r>
        <w:t>Sconti riservati:</w:t>
      </w:r>
      <w:r>
        <w:br/>
        <w:t>Lo sconto dedicato è visibile una volta effettuato l’accesso con il tuo account.</w:t>
      </w:r>
    </w:p>
    <w:p w14:paraId="475C0D43" w14:textId="77777777" w:rsidR="00BC32F5" w:rsidRDefault="00000000">
      <w:r>
        <w:t>Metodi di pagamento:</w:t>
      </w:r>
    </w:p>
    <w:p w14:paraId="3175A26D" w14:textId="77777777" w:rsidR="00BC32F5" w:rsidRDefault="00000000">
      <w:r>
        <w:lastRenderedPageBreak/>
        <w:t>Bonifico bancario (preferito)</w:t>
      </w:r>
    </w:p>
    <w:p w14:paraId="08E4F655" w14:textId="77777777" w:rsidR="00BC32F5" w:rsidRDefault="00000000">
      <w:r>
        <w:t>Carta di credito (su richiesta, con +3% di commissione)</w:t>
      </w:r>
    </w:p>
    <w:p w14:paraId="52CAE056" w14:textId="77777777" w:rsidR="00BC32F5" w:rsidRDefault="00000000">
      <w:r>
        <w:t>Resi e cambi:</w:t>
      </w:r>
    </w:p>
    <w:p w14:paraId="4C0D2BB1" w14:textId="77777777" w:rsidR="00BC32F5" w:rsidRDefault="00000000">
      <w:r>
        <w:t>Costo fisso di gestione: 2,00 € per articolo</w:t>
      </w:r>
    </w:p>
    <w:p w14:paraId="30520715" w14:textId="77777777" w:rsidR="00BC32F5" w:rsidRDefault="00000000">
      <w:r>
        <w:t>Spedizione di ritorno e nuova spedizione a carico del cliente</w:t>
      </w:r>
    </w:p>
    <w:p w14:paraId="55E68C0A" w14:textId="77777777" w:rsidR="00BC32F5" w:rsidRDefault="00000000">
      <w:r>
        <w:t>I prodotti devono essere restituiti integri, inutilizzati, con etichette e confezione originale. In caso contrario, potrebbe essere applicata una tariffa di ripristino</w:t>
      </w:r>
    </w:p>
    <w:p w14:paraId="08974C8E" w14:textId="77777777" w:rsidR="00BC32F5" w:rsidRDefault="00000000">
      <w:r>
        <w:t>In caso di difetto di fabbrica, le spese di reso e rispedizione saranno a carico nostro</w:t>
      </w:r>
    </w:p>
    <w:p w14:paraId="2F608CCC" w14:textId="77777777" w:rsidR="00BC32F5" w:rsidRDefault="00000000">
      <w:r>
        <w:t>Rimborsi:</w:t>
      </w:r>
      <w:r>
        <w:br/>
        <w:t>I rimborsi dipendono dal tipo di cliente. Al cliente B2B (palestre, accademie, ASD, istruttori) non si rimborsa in denaro: il rimborso approvato viene emesso come coupon da utilizzare sull'ordine successivo.</w:t>
      </w:r>
      <w:r>
        <w:br/>
        <w:t>Al cliente retail (privato) si rimborsa in denaro senza problemi, se e' il rimborso che chiede.</w:t>
      </w:r>
    </w:p>
    <w:p w14:paraId="26064434" w14:textId="77777777" w:rsidR="00BC32F5" w:rsidRDefault="00000000">
      <w:r>
        <w:t>Rivendita ai clienti finali (studenti/membri):</w:t>
      </w:r>
    </w:p>
    <w:p w14:paraId="59734D6A" w14:textId="77777777" w:rsidR="00BC32F5" w:rsidRDefault="00000000">
      <w:r>
        <w:t>I prodotti acquistati con sconto B2B devono essere rivenduti al prezzo di listino presente sul sito Kano Kimonos</w:t>
      </w:r>
    </w:p>
    <w:p w14:paraId="376DC322" w14:textId="77777777" w:rsidR="00BC32F5" w:rsidRDefault="00000000">
      <w:r>
        <w:t>È ammessa una variazione massima di ±10% solo per la vendita diretta in presenza (non online)</w:t>
      </w:r>
    </w:p>
    <w:p w14:paraId="08E3D136" w14:textId="77777777" w:rsidR="00BC32F5" w:rsidRDefault="00000000">
      <w:r>
        <w:t>In caso di rivendita online, il prezzo di listino deve essere sempre rispettato</w:t>
      </w:r>
    </w:p>
    <w:p w14:paraId="26DDC0A3" w14:textId="77777777" w:rsidR="00BC32F5" w:rsidRDefault="00000000">
      <w:r>
        <w:t>Il mancato rispetto di queste regole comporterà la sospensione o revoca dell’accesso B2B</w:t>
      </w:r>
    </w:p>
    <w:p w14:paraId="2433F3A6" w14:textId="77777777" w:rsidR="00BC32F5" w:rsidRDefault="00000000">
      <w:r>
        <w:t>2. Prodotti Personalizzati</w:t>
      </w:r>
    </w:p>
    <w:p w14:paraId="7816F740" w14:textId="77777777" w:rsidR="00BC32F5" w:rsidRDefault="00000000">
      <w:r>
        <w:t>Come funziona:</w:t>
      </w:r>
    </w:p>
    <w:p w14:paraId="24184B30" w14:textId="77777777" w:rsidR="00BC32F5" w:rsidRDefault="00000000">
      <w:r>
        <w:t>I loghi devono essere forniti in formato vettoriale (.AI, .EPS, .PDF, .SVG)</w:t>
      </w:r>
    </w:p>
    <w:p w14:paraId="53092A82" w14:textId="77777777" w:rsidR="00BC32F5" w:rsidRDefault="00000000">
      <w:r>
        <w:t>Creeremo un mockup grafico per l’approvazione</w:t>
      </w:r>
    </w:p>
    <w:p w14:paraId="21B08E4D" w14:textId="77777777" w:rsidR="00BC32F5" w:rsidRDefault="00000000">
      <w:r>
        <w:t>È richiesto il pagamento completo anticipato per avviare la produzione</w:t>
      </w:r>
    </w:p>
    <w:p w14:paraId="0D4FE7FB" w14:textId="77777777" w:rsidR="00BC32F5" w:rsidRDefault="00000000">
      <w:r>
        <w:t>Tempi di consegna:</w:t>
      </w:r>
    </w:p>
    <w:p w14:paraId="4D835103" w14:textId="77777777" w:rsidR="00BC32F5" w:rsidRDefault="00000000">
      <w:r>
        <w:t>45–60 giorni lavorativi dal pagamento che fa partire i lavori (il saldo totale sotto i 1000 euro, l'acconto del 50% sopra)</w:t>
      </w:r>
    </w:p>
    <w:p w14:paraId="41C7CF35" w14:textId="77777777" w:rsidR="00BC32F5" w:rsidRDefault="00000000">
      <w:r>
        <w:t>Oltre 75 giorni: sconto del 15%</w:t>
      </w:r>
    </w:p>
    <w:p w14:paraId="29650C68" w14:textId="77777777" w:rsidR="00BC32F5" w:rsidRDefault="00000000">
      <w:r>
        <w:t>Errori o difetti di produzione (causati da Kano):</w:t>
      </w:r>
      <w:r>
        <w:br/>
        <w:t>Due opzioni disponibili:</w:t>
      </w:r>
    </w:p>
    <w:p w14:paraId="2499B7B1" w14:textId="77777777" w:rsidR="00BC32F5" w:rsidRDefault="00000000">
      <w:r>
        <w:lastRenderedPageBreak/>
        <w:t>Sostituzione con tempi standard</w:t>
      </w:r>
    </w:p>
    <w:p w14:paraId="3828C6D6" w14:textId="77777777" w:rsidR="00BC32F5" w:rsidRDefault="00000000">
      <w:r>
        <w:t>Sconto proporzionale, da definire caso per caso</w:t>
      </w:r>
    </w:p>
    <w:p w14:paraId="0F60C8CD" w14:textId="77777777" w:rsidR="00BC32F5" w:rsidRDefault="00000000">
      <w:r>
        <w:t>Articoli mancanti o extra:</w:t>
      </w:r>
    </w:p>
    <w:p w14:paraId="0F0417C6" w14:textId="77777777" w:rsidR="00BC32F5" w:rsidRDefault="00000000">
      <w:r>
        <w:t>Gli articoli mancanti verranno prodotti e spediti il prima possibile</w:t>
      </w:r>
    </w:p>
    <w:p w14:paraId="2B10BC5B" w14:textId="77777777" w:rsidR="00BC32F5" w:rsidRDefault="00000000">
      <w:r>
        <w:t>Gli articoli extra vanno acquistati al 65% del prezzo unitario, fino a un massimo del 10% in più sull’ordine iniziale (minimo 3 pezzi)</w:t>
      </w:r>
    </w:p>
    <w:p w14:paraId="3C16B617" w14:textId="77777777" w:rsidR="00BC32F5" w:rsidRDefault="00000000">
      <w:r>
        <w:t>Nota importante:</w:t>
      </w:r>
      <w:r>
        <w:br/>
        <w:t>Produzioni su misura possono comportare lievi variazioni o eccedenze. Si tratta di eventi normali legati al controllo qualità e all’ottimizzazione dei processi.</w:t>
      </w:r>
    </w:p>
    <w:p w14:paraId="4E5471B0" w14:textId="77777777" w:rsidR="00BC32F5" w:rsidRDefault="00000000">
      <w:r>
        <w:t>3. Protocollo per la Personalizzazione</w:t>
      </w:r>
    </w:p>
    <w:p w14:paraId="189A44E8" w14:textId="77777777" w:rsidR="00BC32F5" w:rsidRDefault="00000000">
      <w:r>
        <w:t>Per velocizzare il processo e garantire la precisione, chiediamo di fornire tutte le informazioni in un’unica email.</w:t>
      </w:r>
      <w:r>
        <w:br/>
        <w:t>Invia tutto a: custom@kanokimonos.com</w:t>
      </w:r>
    </w:p>
    <w:p w14:paraId="71523532" w14:textId="77777777" w:rsidR="00BC32F5" w:rsidRDefault="00000000">
      <w:r>
        <w:t>Da includere:</w:t>
      </w:r>
      <w:r>
        <w:br/>
        <w:t>✅ File vettoriali dei loghi (.AI, .EPS, .PDF, .SVG)</w:t>
      </w:r>
      <w:r>
        <w:br/>
        <w:t>✅ Tipo di prodotto: rashguard, pantaloncini, t-shirt, hoodie, patch, kimono, ecc.</w:t>
      </w:r>
      <w:r>
        <w:br/>
        <w:t>✅ Versione: manica corta/lunga, competizione/rappresentanza, ecc.</w:t>
      </w:r>
      <w:r>
        <w:br/>
        <w:t>✅ Colore base e cuciture: indica il colore principale del tessuto e delle cuciture</w:t>
      </w:r>
      <w:r>
        <w:br/>
        <w:t>✅ Codici colore: se vuoi colori specifici, fornisci codice Pantone o codice esadecimale (#xxxxxx)</w:t>
      </w:r>
      <w:r>
        <w:br/>
        <w:t>✅ Taglie e quantità: compila il file Excel che ti invieremo</w:t>
      </w:r>
      <w:r>
        <w:br/>
        <w:t>✅ Ispirazioni grafiche: descrizione o riferimenti visivi non tecnici</w:t>
      </w:r>
    </w:p>
    <w:p w14:paraId="79CFB2DA" w14:textId="77777777" w:rsidR="00BC32F5" w:rsidRDefault="00000000">
      <w:r>
        <w:t>⚠️ Non inviamo bozze grafiche finché non abbiamo ricevuto tutte le informazioni richieste.</w:t>
      </w:r>
      <w:r>
        <w:br/>
        <w:t>Una volta approvato il design finale, non sarà più possibile apportare modifiche.</w:t>
      </w:r>
    </w:p>
    <w:p w14:paraId="300D406B" w14:textId="77777777" w:rsidR="00BC32F5" w:rsidRDefault="00000000">
      <w:r>
        <w:t>4. Team Gi – Kimono con Patch Personalizzate</w:t>
      </w:r>
    </w:p>
    <w:p w14:paraId="076D2004" w14:textId="77777777" w:rsidR="00BC32F5" w:rsidRDefault="00000000">
      <w:r>
        <w:t>Se desideri un’alternativa più veloce al kimono personalizzato completo, ti offriamo il servizio Team Gi:</w:t>
      </w:r>
    </w:p>
    <w:p w14:paraId="0071F673" w14:textId="77777777" w:rsidR="00BC32F5" w:rsidRDefault="00000000">
      <w:r>
        <w:t>Come funziona:</w:t>
      </w:r>
    </w:p>
    <w:p w14:paraId="2F0847B6" w14:textId="77777777" w:rsidR="00BC32F5" w:rsidRDefault="00000000">
      <w:r>
        <w:t>Acquisti almeno 10 patch personalizzate (produzione: 45–60 giorni)</w:t>
      </w:r>
    </w:p>
    <w:p w14:paraId="6BB3D1DB" w14:textId="77777777" w:rsidR="00BC32F5" w:rsidRDefault="00000000">
      <w:r>
        <w:t>Le conserviamo nel nostro magazzino</w:t>
      </w:r>
    </w:p>
    <w:p w14:paraId="6C86A180" w14:textId="77777777" w:rsidR="00BC32F5" w:rsidRDefault="00000000">
      <w:r>
        <w:t>Ogni volta che ordini un kimono, applichiamo la patch e spediamo in 7–10 giorni</w:t>
      </w:r>
    </w:p>
    <w:p w14:paraId="03EE9321" w14:textId="77777777" w:rsidR="00BC32F5" w:rsidRDefault="00000000">
      <w:r>
        <w:lastRenderedPageBreak/>
        <w:t>Il prezzo dei kimono sarà quello riservato alla tua accademia</w:t>
      </w:r>
    </w:p>
    <w:p w14:paraId="728F148E" w14:textId="77777777" w:rsidR="00BC32F5" w:rsidRDefault="00000000">
      <w:r>
        <w:t>Vantaggi:</w:t>
      </w:r>
      <w:r>
        <w:br/>
        <w:t>✔ Nessun ordine minimo di kimono</w:t>
      </w:r>
      <w:r>
        <w:br/>
        <w:t>✔ Tempi rapidi</w:t>
      </w:r>
      <w:r>
        <w:br/>
        <w:t>✔ Investimento iniziale contenuto</w:t>
      </w:r>
    </w:p>
    <w:p w14:paraId="761474EF" w14:textId="77777777" w:rsidR="00BC32F5" w:rsidRDefault="00000000">
      <w:r>
        <w:t>5. Comunicazioni</w:t>
      </w:r>
    </w:p>
    <w:p w14:paraId="09D6DDA7" w14:textId="77777777" w:rsidR="00BC32F5" w:rsidRDefault="00000000">
      <w:r>
        <w:t>Tutte le comunicazioni ufficiali devono essere inviate a: custom@kanokimonos.com</w:t>
      </w:r>
    </w:p>
    <w:p w14:paraId="130207A4" w14:textId="77777777" w:rsidR="00BC32F5" w:rsidRDefault="00000000">
      <w:r>
        <w:t>I file devono essere inviati solo via email</w:t>
      </w:r>
    </w:p>
    <w:p w14:paraId="4FEBEC5A" w14:textId="77777777" w:rsidR="00BC32F5" w:rsidRDefault="00000000">
      <w:r>
        <w:t>WhatsApp può essere usato per emergenze, ma ogni dettaglio importante va confermato via email</w:t>
      </w:r>
    </w:p>
    <w:p w14:paraId="28D7275E" w14:textId="77777777" w:rsidR="00BC32F5" w:rsidRDefault="00000000">
      <w:r>
        <w:t>Siamo felici di supportare i tuoi progetti con la massima professionalità.</w:t>
      </w:r>
      <w:r>
        <w:br/>
        <w:t>Se hai domande o desideri chiarimenti, non esitare a scriverci.</w:t>
      </w:r>
    </w:p>
    <w:p w14:paraId="610DFF7D" w14:textId="77777777" w:rsidR="00BC32F5" w:rsidRDefault="00000000">
      <w:r>
        <w:t>A presto,</w:t>
      </w:r>
      <w:r>
        <w:br/>
        <w:t>Mauro Danesin</w:t>
      </w:r>
      <w:r>
        <w:br/>
        <w:t>Kano Kimonos</w:t>
      </w:r>
    </w:p>
    <w:p w14:paraId="710F3D0B" w14:textId="77777777" w:rsidR="00BC32F5" w:rsidRDefault="00000000">
      <w:r>
        <w:t>-------------------------------------------------------------------------------</w:t>
      </w:r>
    </w:p>
    <w:p w14:paraId="70A5B8A4" w14:textId="77777777" w:rsidR="00BC32F5" w:rsidRDefault="00000000">
      <w:r>
        <w:t>-------------------------------------------------------------------------------</w:t>
      </w:r>
    </w:p>
    <w:p w14:paraId="20A97047" w14:textId="77777777" w:rsidR="00BC32F5" w:rsidRDefault="00000000">
      <w:r>
        <w:t>Contatti referenziati (Ivan / WhatsApp)</w:t>
      </w:r>
    </w:p>
    <w:p w14:paraId="1F4521A5" w14:textId="77777777" w:rsidR="00BC32F5" w:rsidRDefault="00000000">
      <w:r>
        <w:t>Ciao, sono Mauro di Kano Kimonos e ti seguirò personalmente. 👋</w:t>
      </w:r>
    </w:p>
    <w:p w14:paraId="3A288637" w14:textId="77777777" w:rsidR="00BC32F5" w:rsidRDefault="00000000">
      <w:r>
        <w:t>Per il servizio personalizzato ti chiedo di:</w:t>
      </w:r>
    </w:p>
    <w:p w14:paraId="3FB1CC90" w14:textId="77777777" w:rsidR="00BC32F5" w:rsidRDefault="00000000">
      <w:r>
        <w:t>Iscriverti su www.kanokimonos.app.</w:t>
      </w:r>
    </w:p>
    <w:p w14:paraId="23018F53" w14:textId="77777777" w:rsidR="00BC32F5" w:rsidRDefault="00000000">
      <w:r>
        <w:t>Una volta registrato, ti approverò subito.</w:t>
      </w:r>
    </w:p>
    <w:p w14:paraId="0DE422EB" w14:textId="77777777" w:rsidR="00BC32F5" w:rsidRDefault="00000000">
      <w:r>
        <w:t>Dopo l’iscrizione potrai ordinare i prodotti che vuoi personalizzare: io e Angelis ti seguiremo passo passo per grafiche e procedura.</w:t>
      </w:r>
    </w:p>
    <w:p w14:paraId="041C5AF4" w14:textId="77777777" w:rsidR="00BC32F5" w:rsidRDefault="00000000">
      <w:r>
        <w:t>Ti ricordo inoltre che, come maestro/palestra, hai diritto allo sconto sui prodotti del sito www.kanokimonos.com.</w:t>
      </w:r>
      <w:r>
        <w:br/>
        <w:t>Anche qui devi registrarti: appena lo fai, avvisami con la mail che hai usato e ti attivo lo sconto.</w:t>
      </w:r>
    </w:p>
    <w:p w14:paraId="4EDA045A" w14:textId="77777777" w:rsidR="00BC32F5" w:rsidRDefault="00000000">
      <w:r>
        <w:t>Per qualsiasi dubbio o domanda non esitare a scrivermi.</w:t>
      </w:r>
    </w:p>
    <w:p w14:paraId="1CE5D600" w14:textId="77777777" w:rsidR="00BC32F5" w:rsidRDefault="00000000">
      <w:r>
        <w:t>-------------------------------------------------------------------------------</w:t>
      </w:r>
    </w:p>
    <w:p w14:paraId="384F87A8" w14:textId="77777777" w:rsidR="00BC32F5" w:rsidRDefault="00000000">
      <w:r>
        <w:lastRenderedPageBreak/>
        <w:t>Ordini personalizzati</w:t>
      </w:r>
    </w:p>
    <w:p w14:paraId="5E1400B6" w14:textId="77777777" w:rsidR="00BC32F5" w:rsidRDefault="00000000">
      <w:r>
        <w:t>Flusso operativo:</w:t>
      </w:r>
    </w:p>
    <w:p w14:paraId="406C274D" w14:textId="77777777" w:rsidR="00BC32F5" w:rsidRDefault="00000000">
      <w:r>
        <w:t>1. Brief iniziale</w:t>
      </w:r>
    </w:p>
    <w:p w14:paraId="102C7F01" w14:textId="77777777" w:rsidR="00BC32F5" w:rsidRDefault="00000000">
      <w:r>
        <w:t>2. Verifica fattibilità</w:t>
      </w:r>
    </w:p>
    <w:p w14:paraId="16110E86" w14:textId="77777777" w:rsidR="00BC32F5" w:rsidRDefault="00000000">
      <w:r>
        <w:t>3. Invio preventivo</w:t>
      </w:r>
    </w:p>
    <w:p w14:paraId="2766F742" w14:textId="77777777" w:rsidR="00BC32F5" w:rsidRDefault="00000000">
      <w:r>
        <w:t>4. Acconto 50%</w:t>
      </w:r>
    </w:p>
    <w:p w14:paraId="34286AE1" w14:textId="77777777" w:rsidR="00BC32F5" w:rsidRDefault="00000000">
      <w:r>
        <w:t>5. Bozza grafica (2 revisioni incluse)</w:t>
      </w:r>
    </w:p>
    <w:p w14:paraId="0D9913A8" w14:textId="77777777" w:rsidR="00BC32F5" w:rsidRDefault="00000000">
      <w:r>
        <w:t>6. Approvazione finale</w:t>
      </w:r>
    </w:p>
    <w:p w14:paraId="4493C64F" w14:textId="77777777" w:rsidR="00BC32F5" w:rsidRDefault="00000000">
      <w:r>
        <w:t>7. Produzione (6–8 settimane)</w:t>
      </w:r>
    </w:p>
    <w:p w14:paraId="742B99F7" w14:textId="77777777" w:rsidR="00BC32F5" w:rsidRDefault="00000000">
      <w:r>
        <w:t>8. Controllo qualità e spedizione</w:t>
      </w:r>
    </w:p>
    <w:p w14:paraId="47BE8DB2" w14:textId="77777777" w:rsidR="00BC32F5" w:rsidRDefault="00000000">
      <w:r>
        <w:t>-------------------------------------------------------------------------------</w:t>
      </w:r>
    </w:p>
    <w:p w14:paraId="744EADF8" w14:textId="77777777" w:rsidR="00BC32F5" w:rsidRDefault="00000000">
      <w:r>
        <w:t>Protocollo prodotti personalizzati</w:t>
      </w:r>
    </w:p>
    <w:p w14:paraId="0974E7CD" w14:textId="77777777" w:rsidR="00BC32F5" w:rsidRDefault="00000000">
      <w:r>
        <w:t>📄 Protocollo per la realizzazione di prodotti personalizzati</w:t>
      </w:r>
      <w:r>
        <w:br/>
        <w:t>Rashguard, Shorts, T-shirt, Hoodies – Kano Kimonos</w:t>
      </w:r>
    </w:p>
    <w:p w14:paraId="64ED5BBE" w14:textId="77777777" w:rsidR="00BC32F5" w:rsidRDefault="00000000">
      <w:r>
        <w:t>Per garantire un lavoro preciso, veloce ed efficiente è fondamentale seguire questo protocollo fin dall’inizio del progetto. Questo documento è sia un promemoria per il nostro team grafico, sia una guida per il cliente, in modo che non vengano trascurati dettagli fondamentali.</w:t>
      </w:r>
    </w:p>
    <w:p w14:paraId="00E571AD" w14:textId="77777777" w:rsidR="00BC32F5" w:rsidRDefault="00000000">
      <w:r>
        <w:t>🌐 0. Nuova procedura online</w:t>
      </w:r>
      <w:r>
        <w:br/>
        <w:t>Da ora, tutte le richieste per prodotti personalizzati devono essere gestite esclusivamente tramite il sito:</w:t>
      </w:r>
      <w:r>
        <w:br/>
        <w:t>👉 www.kanokimonos.app</w:t>
      </w:r>
    </w:p>
    <w:p w14:paraId="7D46B1AA" w14:textId="77777777" w:rsidR="00BC32F5" w:rsidRDefault="00000000">
      <w:r>
        <w:t>Registrarsi creando un account.</w:t>
      </w:r>
    </w:p>
    <w:p w14:paraId="1C1AD354" w14:textId="77777777" w:rsidR="00BC32F5" w:rsidRDefault="00000000">
      <w:r>
        <w:t>Attendere l’approvazione del profilo</w:t>
      </w:r>
    </w:p>
    <w:p w14:paraId="4C29F33D" w14:textId="77777777" w:rsidR="00BC32F5" w:rsidRDefault="00000000">
      <w:r>
        <w:t>Una volta approvato, potrai accedere all’area riservata e procedere con la richiesta o l’ordine dei prodotti personalizzati.</w:t>
      </w:r>
    </w:p>
    <w:p w14:paraId="00654E12" w14:textId="77777777" w:rsidR="00BC32F5" w:rsidRDefault="00000000">
      <w:r>
        <w:t>All’interno dell’area personale troverai anche il listino prezzi dedicato, con le tariffe riservate al tuo profilo (accademia, atleta, o rivenditore).</w:t>
      </w:r>
    </w:p>
    <w:p w14:paraId="4970B306" w14:textId="77777777" w:rsidR="00BC32F5" w:rsidRDefault="00000000">
      <w:r>
        <w:t>⚠️ Le richieste inviate via email verranno accettate solo in casi eccezionali o di emergenza.</w:t>
      </w:r>
    </w:p>
    <w:p w14:paraId="0390C6A6" w14:textId="77777777" w:rsidR="00BC32F5" w:rsidRDefault="00000000">
      <w:r>
        <w:lastRenderedPageBreak/>
        <w:t>✅ 1. File necessari</w:t>
      </w:r>
      <w:r>
        <w:br/>
        <w:t>• I loghi o le grafiche devono essere inviati in formato vettoriale (.AI, .PDF, .SVG, .EPS)</w:t>
      </w:r>
      <w:r>
        <w:br/>
        <w:t>• Sul formato dei file e sul costo della conversione delle immagini raster vale una sola risposta: la frase del blocco IMMAGINI E LOGHI: FORMATO E COSTO DI CONVERSIONE, riportata parola per parola. Nessun'altra cifra e' valida.</w:t>
      </w:r>
      <w:r>
        <w:br/>
        <w:t>• I file vanno caricati direttamente nella sezione dedicata all’interno del proprio account su www.kanokimonos.app</w:t>
      </w:r>
    </w:p>
    <w:p w14:paraId="64218B85" w14:textId="77777777" w:rsidR="00BC32F5" w:rsidRDefault="00000000">
      <w:r>
        <w:t>📌 2. Specifiche richieste dal cliente</w:t>
      </w:r>
      <w:r>
        <w:br/>
        <w:t>• Tipo di prodotto: Rashguard, shorts, hoodie ecc.</w:t>
      </w:r>
      <w:r>
        <w:br/>
        <w:t>• Versione rashguard:</w:t>
      </w:r>
      <w:r>
        <w:br/>
        <w:t>o Manica lunga o corta</w:t>
      </w:r>
      <w:r>
        <w:br/>
        <w:t>o Beltrank (competizione) o di rappresentanza</w:t>
      </w:r>
      <w:r>
        <w:br/>
        <w:t>• Cuciture: specificare il colore desiderato.</w:t>
      </w:r>
      <w:r>
        <w:br/>
        <w:t>• Base del capo (colore del tessuto): indicare il colore principale.</w:t>
      </w:r>
    </w:p>
    <w:p w14:paraId="75F25683" w14:textId="77777777" w:rsidR="00BC32F5" w:rsidRDefault="00000000">
      <w:r>
        <w:t>🔴 Nota sulla trasparenza:</w:t>
      </w:r>
      <w:r>
        <w:br/>
        <w:t>• Se il capo ha come base il bianco, il tessuto standard potrebbe risultare leggermente trasparente.</w:t>
      </w:r>
      <w:r>
        <w:br/>
        <w:t>• È possibile utilizzare un tessuto più pesante per evitare questo effetto, con un sovrapprezzo.</w:t>
      </w:r>
      <w:r>
        <w:br/>
        <w:t>• Questo vale solo per le rashguard: per gli shorts il tessuto resta standard e potrebbe risultare trasparente se molto chiaro.</w:t>
      </w:r>
    </w:p>
    <w:p w14:paraId="6CEDE0B0" w14:textId="77777777" w:rsidR="00BC32F5" w:rsidRDefault="00000000">
      <w:r>
        <w:t>🎨 3. Colori e riferimenti Pantone</w:t>
      </w:r>
      <w:r>
        <w:br/>
        <w:t>• Se il progetto prevede colori particolari (fuori dagli standard base come bianco, nero, rosso, blu), è necessario fornire un riferimento preciso in formato Pantone.</w:t>
      </w:r>
    </w:p>
    <w:p w14:paraId="7CD1BEF0" w14:textId="77777777" w:rsidR="00BC32F5" w:rsidRDefault="00000000">
      <w:r>
        <w:t>💡 Come trovare il codice Pantone del colore desiderato:</w:t>
      </w:r>
      <w:r>
        <w:br/>
        <w:t>• Usare strumenti online come:</w:t>
      </w:r>
      <w:r>
        <w:br/>
        <w:t>o https://www.pantone-colours.com/</w:t>
      </w:r>
      <w:r>
        <w:br/>
        <w:t>o https://www.htmlcsscolor.com/</w:t>
      </w:r>
      <w:r>
        <w:br/>
        <w:t>• Scegliere il colore desiderato e comunicarci il nome o codice Pantone oppure il codice esadecimale (#xxxxxx).</w:t>
      </w:r>
      <w:r>
        <w:br/>
        <w:t>• Sarà poi nostro compito convertirlo nel miglior Pantone stampabile possibile.</w:t>
      </w:r>
    </w:p>
    <w:p w14:paraId="1596F8E6" w14:textId="77777777" w:rsidR="00BC32F5" w:rsidRDefault="00000000">
      <w:r>
        <w:t>🧾 4. Taglie e quantità</w:t>
      </w:r>
      <w:r>
        <w:br/>
        <w:t>• È necessario compilare il foglio Excel fornito da noi oppure, in alternativa, inserire le quantità direttamente nel modulo d’ordine su www.kanokimonos.app.</w:t>
      </w:r>
      <w:r>
        <w:br/>
        <w:t>• Ogni riga o voce corrisponde a un articolo: specificare modello, taglia, quantità, tipo di manica, ecc.</w:t>
      </w:r>
    </w:p>
    <w:p w14:paraId="5BD73ED5" w14:textId="77777777" w:rsidR="00BC32F5" w:rsidRDefault="00000000">
      <w:r>
        <w:t>🖥️ 5. Bozza grafica e conferma</w:t>
      </w:r>
      <w:r>
        <w:br/>
        <w:t>• Verrà preparato un mockup o rendering 3D del prodotto.</w:t>
      </w:r>
      <w:r>
        <w:br/>
        <w:t xml:space="preserve">• Il cliente dovrà confermare via email o direttamente nella piattaforma che il progetto è </w:t>
      </w:r>
      <w:r>
        <w:lastRenderedPageBreak/>
        <w:t>approvato e definitivo.</w:t>
      </w:r>
      <w:r>
        <w:br/>
        <w:t>• Solo dopo l’approvazione scritta sarà avviata la produzione.</w:t>
      </w:r>
    </w:p>
    <w:p w14:paraId="6B9262D1" w14:textId="77777777" w:rsidR="00BC32F5" w:rsidRDefault="00000000">
      <w:r>
        <w:t>⚠️ Altre note importanti</w:t>
      </w:r>
      <w:r>
        <w:br/>
        <w:t>• Non è possibile modificare la grafica dopo l’approvazione finale.</w:t>
      </w:r>
      <w:r>
        <w:br/>
        <w:t>• Eventuali ritardi nel fornire le informazioni richieste allungano i tempi di consegna.</w:t>
      </w:r>
      <w:r>
        <w:br/>
        <w:t>• Non si realizzano bozze “di prova” se non c’è chiarezza totale su tutte le informazioni richieste.</w:t>
      </w:r>
    </w:p>
    <w:p w14:paraId="69E5EC47" w14:textId="77777777" w:rsidR="00BC32F5" w:rsidRDefault="00000000">
      <w:r>
        <w:t>-------------------------------------------------------------------------------</w:t>
      </w:r>
    </w:p>
    <w:p w14:paraId="34A63F7A" w14:textId="77777777" w:rsidR="00BC32F5" w:rsidRDefault="00000000">
      <w:r>
        <w:t>Ordini sito web retail</w:t>
      </w:r>
    </w:p>
    <w:p w14:paraId="68DE036F" w14:textId="77777777" w:rsidR="00BC32F5" w:rsidRDefault="00000000">
      <w:r>
        <w:t>Ordini on-hold / datati</w:t>
      </w:r>
    </w:p>
    <w:p w14:paraId="2836AA8B" w14:textId="77777777" w:rsidR="00BC32F5" w:rsidRDefault="00000000">
      <w:r>
        <w:t>Oggetto: Aggiornamento sul tuo ordine – Kano Kimonos</w:t>
      </w:r>
    </w:p>
    <w:p w14:paraId="54395B94" w14:textId="77777777" w:rsidR="00BC32F5" w:rsidRDefault="00000000">
      <w:r>
        <w:t>Spero che tu stia bene.</w:t>
      </w:r>
    </w:p>
    <w:p w14:paraId="377B28BD" w14:textId="77777777" w:rsidR="00BC32F5" w:rsidRDefault="00000000">
      <w:r>
        <w:t>Ti contattiamo in merito all’ordine, che risulta ancora in attesa di pagamento.</w:t>
      </w:r>
      <w:r>
        <w:br/>
        <w:t>Volevamo sapere se sei ancora interessato a proseguire con l'acquisto: gli articoli del tuo ordine sono attualmente riservati per te e, in assenza di conferma, rischiano di rimanere bloccati senza possibilità di essere acquistati da altri clienti.</w:t>
      </w:r>
    </w:p>
    <w:p w14:paraId="0AD6AAB0" w14:textId="77777777" w:rsidR="00BC32F5" w:rsidRDefault="00000000">
      <w:r>
        <w:t>Se desideri confermare l’ordine, ti invitiamo gentilmente a procedere con il pagamento tramite bonifico bancario ai seguenti dati:</w:t>
      </w:r>
    </w:p>
    <w:p w14:paraId="685ED51D" w14:textId="77777777" w:rsidR="00BC32F5" w:rsidRDefault="00000000">
      <w:r>
        <w:t xml:space="preserve">Causale: numero ordine </w:t>
      </w:r>
      <w:r>
        <w:br/>
        <w:t xml:space="preserve">Beneficiary: Kano Co. Limited </w:t>
      </w:r>
      <w:r>
        <w:br/>
        <w:t xml:space="preserve">IBAN: LT293250064790539320 BIC: </w:t>
      </w:r>
      <w:r>
        <w:br/>
        <w:t>REVOLT21</w:t>
      </w:r>
      <w:r>
        <w:br/>
      </w:r>
      <w:r>
        <w:br/>
        <w:t>In caso contrario, ti chiediamo di farcelo sapere così da poter aggiornare la disponibilità a catalogo.</w:t>
      </w:r>
    </w:p>
    <w:p w14:paraId="192295B3" w14:textId="77777777" w:rsidR="00BC32F5" w:rsidRDefault="00000000">
      <w:r>
        <w:t>Restiamo a tua disposizione per qualsiasi necessità o chiarimento!</w:t>
      </w:r>
    </w:p>
    <w:p w14:paraId="5ED5B789" w14:textId="77777777" w:rsidR="00BC32F5" w:rsidRDefault="00000000">
      <w:r>
        <w:t>Grazie mille per la collaborazione.</w:t>
      </w:r>
      <w:r>
        <w:br/>
        <w:t>Un caro saluto,</w:t>
      </w:r>
      <w:r>
        <w:br/>
        <w:t>Mauro</w:t>
      </w:r>
      <w:r>
        <w:br/>
        <w:t>Kano Kimonos</w:t>
      </w:r>
    </w:p>
    <w:p w14:paraId="47EEF5DC" w14:textId="77777777" w:rsidR="00BC32F5" w:rsidRDefault="00000000">
      <w:r>
        <w:t>Nota operativa: inviare questa mail dopo 3 giorni di mancato pagamento.</w:t>
      </w:r>
    </w:p>
    <w:p w14:paraId="355AD2C3" w14:textId="77777777" w:rsidR="00BC32F5" w:rsidRDefault="00000000">
      <w:r>
        <w:t>-------------------------------------------------------------------------------</w:t>
      </w:r>
    </w:p>
    <w:p w14:paraId="78545482" w14:textId="77777777" w:rsidR="00BC32F5" w:rsidRDefault="00000000">
      <w:r>
        <w:t>Dati e sistema di pagamento</w:t>
      </w:r>
    </w:p>
    <w:p w14:paraId="563AFEFA" w14:textId="77777777" w:rsidR="00BC32F5" w:rsidRDefault="00000000">
      <w:r>
        <w:lastRenderedPageBreak/>
        <w:t>Buongiorno,</w:t>
      </w:r>
    </w:p>
    <w:p w14:paraId="3054B17C" w14:textId="77777777" w:rsidR="00BC32F5" w:rsidRDefault="00000000">
      <w:r>
        <w:t>Grazie per aver effettuato l’ordine.</w:t>
      </w:r>
    </w:p>
    <w:p w14:paraId="3C29B4C5" w14:textId="77777777" w:rsidR="00BC32F5" w:rsidRDefault="00000000">
      <w:r>
        <w:t>Pagamenti:</w:t>
      </w:r>
    </w:p>
    <w:p w14:paraId="2708B16D" w14:textId="77777777" w:rsidR="00BC32F5" w:rsidRDefault="00000000">
      <w:r>
        <w:t>- Bonifico bancario:</w:t>
      </w:r>
    </w:p>
    <w:p w14:paraId="138B5D7F" w14:textId="77777777" w:rsidR="00BC32F5" w:rsidRDefault="00000000">
      <w:r>
        <w:t xml:space="preserve">  Beneficiary: Kano Co. Limited</w:t>
      </w:r>
    </w:p>
    <w:p w14:paraId="648E7BC5" w14:textId="77777777" w:rsidR="00BC32F5" w:rsidRDefault="00000000">
      <w:r>
        <w:t xml:space="preserve">  IBAN: LT293250064790539320</w:t>
      </w:r>
    </w:p>
    <w:p w14:paraId="492F1BF8" w14:textId="77777777" w:rsidR="00BC32F5" w:rsidRDefault="00000000">
      <w:r>
        <w:t xml:space="preserve">  BIC: REVOLT21</w:t>
      </w:r>
    </w:p>
    <w:p w14:paraId="2F50C60C" w14:textId="77777777" w:rsidR="00BC32F5" w:rsidRDefault="00000000">
      <w:r>
        <w:t xml:space="preserve">  Causale: numero ordine</w:t>
      </w:r>
    </w:p>
    <w:p w14:paraId="2F50C60C" w14:textId="77777777" w:rsidR="00BC32F5" w:rsidRDefault="00000000">
      <w:r>
        <w:t>Nota operativa (non fa parte del testo della mail): questa forma della causale vale per gli ordini da catalogo di kanokimonos.com. Per i prodotti custom (kanokimonos.app) la causale segue la regola del blocco PAGAMENTI, FATTURE E CAUSALI DEL BONIFICO.</w:t>
      </w:r>
    </w:p>
    <w:p w14:paraId="48CA82BD" w14:textId="77777777" w:rsidR="00BC32F5" w:rsidRDefault="00000000">
      <w:r>
        <w:t>- Carta di credito (+3% costi gestione):</w:t>
      </w:r>
    </w:p>
    <w:p w14:paraId="1C067856" w14:textId="77777777" w:rsidR="00BC32F5" w:rsidRDefault="00000000">
      <w:r>
        <w:t xml:space="preserve">  https://checkout.revolut.com/pay/3f30e94f-6004-4071-9df4-89dbede8bd38</w:t>
      </w:r>
    </w:p>
    <w:p w14:paraId="3F432F65" w14:textId="77777777" w:rsidR="00BC32F5" w:rsidRDefault="00000000">
      <w:r>
        <w:t>Dopo il pagamento, inviare contabile o conferma per procedere con la spedizione.</w:t>
      </w:r>
    </w:p>
    <w:p w14:paraId="0F7DF95B" w14:textId="77777777" w:rsidR="00BC32F5" w:rsidRDefault="00000000">
      <w:r>
        <w:t>-------------------------------------------------------------------------------</w:t>
      </w:r>
    </w:p>
    <w:p w14:paraId="6ED3CC5B" w14:textId="77777777" w:rsidR="00BC32F5" w:rsidRDefault="00000000">
      <w:r>
        <w:t>Preventivi personalizzati</w:t>
      </w:r>
    </w:p>
    <w:p w14:paraId="4E53B705" w14:textId="77777777" w:rsidR="00BC32F5" w:rsidRDefault="00000000">
      <w:r>
        <w:t>-------------------------------------------------------------------------------</w:t>
      </w:r>
    </w:p>
    <w:p w14:paraId="7CA10D4F" w14:textId="77777777" w:rsidR="00BC32F5" w:rsidRDefault="00000000">
      <w:r>
        <w:t>Proposta commerciale – Team Gi</w:t>
      </w:r>
    </w:p>
    <w:p w14:paraId="49888F60" w14:textId="77777777" w:rsidR="00BC32F5" w:rsidRDefault="00000000">
      <w:r>
        <w:t>Ciao,</w:t>
      </w:r>
    </w:p>
    <w:p w14:paraId="16F1437F" w14:textId="77777777" w:rsidR="00BC32F5" w:rsidRDefault="00000000">
      <w:r>
        <w:t>Grazie per il tuo interesse nel nostro programma Team Gi. Ecco come funziona:</w:t>
      </w:r>
    </w:p>
    <w:p w14:paraId="40B72F03" w14:textId="77777777" w:rsidR="00BC32F5" w:rsidRDefault="00000000">
      <w:r>
        <w:t>Invece di produrre un kimono completamente personalizzato da zero (che richiede 45-60 giorni), offriamo una soluzione più flessibile e veloce.</w:t>
      </w:r>
    </w:p>
    <w:p w14:paraId="4E9351B1" w14:textId="77777777" w:rsidR="00BC32F5" w:rsidRDefault="00000000">
      <w:r>
        <w:t>Il sistema prevede: Tu acquisti un lotto di patch personalizzate, che noi conserveremo nel nostro magazzino. Ogni volta che avrai bisogno di un kimono, ti basterà effettuare un ordine: applicheremo la patch e spediremo il Gi entro 7-10 giorni.</w:t>
      </w:r>
    </w:p>
    <w:p w14:paraId="04B1D7B5" w14:textId="77777777" w:rsidR="00BC32F5" w:rsidRDefault="00000000">
      <w:r>
        <w:t>✅ I vantaggi di questo sistema:</w:t>
      </w:r>
    </w:p>
    <w:p w14:paraId="35ACFD84" w14:textId="77777777" w:rsidR="00BC32F5" w:rsidRDefault="00000000">
      <w:r>
        <w:t>Consegna rapida: niente lunghi tempi di attesa – riceverai i tuoi kimoni in pochi giorni.</w:t>
      </w:r>
    </w:p>
    <w:p w14:paraId="488684B9" w14:textId="77777777" w:rsidR="00BC32F5" w:rsidRDefault="00000000">
      <w:r>
        <w:t>Nessun ordine minimo ricorrente: ordina anche un solo kimono alla volta.</w:t>
      </w:r>
    </w:p>
    <w:p w14:paraId="6B9E89E4" w14:textId="77777777" w:rsidR="00BC32F5" w:rsidRDefault="00000000">
      <w:r>
        <w:t>Costi iniziali ridotti: paghi in anticipo solo le patch, i kimoni li ordini quando ti servono.</w:t>
      </w:r>
    </w:p>
    <w:p w14:paraId="3C1CE41E" w14:textId="77777777" w:rsidR="00BC32F5" w:rsidRDefault="00000000">
      <w:r>
        <w:t>🔧 Come funziona nel dettaglio:</w:t>
      </w:r>
    </w:p>
    <w:p w14:paraId="3B682924" w14:textId="77777777" w:rsidR="00BC32F5" w:rsidRDefault="00000000">
      <w:r>
        <w:t>Acquisti un lotto di almeno 10 patch personalizzate (produzione 45-60 giorni).</w:t>
      </w:r>
    </w:p>
    <w:p w14:paraId="25FF268B" w14:textId="77777777" w:rsidR="00BC32F5" w:rsidRDefault="00000000">
      <w:r>
        <w:t>Conserviamo le patch nel nostro magazzino, pronte per essere applicate.</w:t>
      </w:r>
    </w:p>
    <w:p w14:paraId="48765B84" w14:textId="77777777" w:rsidR="00BC32F5" w:rsidRDefault="00000000">
      <w:r>
        <w:t>Quando hai bisogno di un kimono Team Gi, fai l’ordine e noi applichiamo la patch e spediamo in 7-10 giorni.</w:t>
      </w:r>
    </w:p>
    <w:p w14:paraId="7FA1B98E" w14:textId="77777777" w:rsidR="00BC32F5" w:rsidRDefault="00000000">
      <w:r>
        <w:t>Il costo del kimono sarà quello previsto dal listino scontato riservato alle accademie.</w:t>
      </w:r>
    </w:p>
    <w:p w14:paraId="7A587E49" w14:textId="77777777" w:rsidR="00BC32F5" w:rsidRDefault="00000000">
      <w:r>
        <w:t>Questo sistema è efficiente e conveniente, perfetto per mantenere un’immagine professionale della tua accademia, con la sicurezza di ricevere i kimoni in tempi rapidi e senza grandi investimenti iniziali.</w:t>
      </w:r>
    </w:p>
    <w:p w14:paraId="2FF1A08B" w14:textId="77777777" w:rsidR="00BC32F5" w:rsidRDefault="00000000">
      <w:r>
        <w:t>Fammi sapere se hai domande o se vuoi procedere con questa opzione!</w:t>
      </w:r>
    </w:p>
    <w:p w14:paraId="63A8CF3B" w14:textId="77777777" w:rsidR="00BC32F5" w:rsidRDefault="00000000">
      <w:r>
        <w:t>Un saluto,</w:t>
      </w:r>
      <w:r>
        <w:br/>
        <w:t>Mauro</w:t>
      </w:r>
      <w:r>
        <w:br/>
        <w:t>Kano Kimonos</w:t>
      </w:r>
    </w:p>
    <w:p w14:paraId="5E23095C" w14:textId="77777777" w:rsidR="00BC32F5" w:rsidRDefault="00000000">
      <w:r>
        <w:t>--------------------------------------------------------------------------------</w:t>
      </w:r>
    </w:p>
    <w:p w14:paraId="012B0317" w14:textId="77777777" w:rsidR="00BC32F5" w:rsidRDefault="00000000">
      <w:r>
        <w:t>REPARTO CONTABILITÀ</w:t>
      </w:r>
    </w:p>
    <w:p w14:paraId="6A2235B6" w14:textId="77777777" w:rsidR="00BC32F5" w:rsidRDefault="00000000">
      <w:r>
        <w:t>--------------------------------------------------------------------------------</w:t>
      </w:r>
    </w:p>
    <w:p w14:paraId="3D737557" w14:textId="77777777" w:rsidR="00BC32F5" w:rsidRDefault="00000000">
      <w:r>
        <w:t>Il reparto accounting è gestito tramite una chat WhatsApp.</w:t>
      </w:r>
      <w:r>
        <w:br/>
        <w:t>In questa chat devono essere inviate tutte le richieste relative alle fatture, alle quali provvederà Kaltrina.</w:t>
      </w:r>
    </w:p>
    <w:p w14:paraId="116950F7" w14:textId="77777777" w:rsidR="00BC32F5" w:rsidRDefault="00000000">
      <w:r>
        <w:t>Esistono due tipologie di richieste:</w:t>
      </w:r>
    </w:p>
    <w:p w14:paraId="1053DCB7" w14:textId="77777777" w:rsidR="00BC32F5" w:rsidRDefault="00000000">
      <w:r>
        <w:t>quelle relative agli ordini del sito,</w:t>
      </w:r>
    </w:p>
    <w:p w14:paraId="7C4708CE" w14:textId="77777777" w:rsidR="00BC32F5" w:rsidRDefault="00000000">
      <w:r>
        <w:t>quelle relative agli ordini personalizzati.</w:t>
      </w:r>
    </w:p>
    <w:p w14:paraId="4C29CD1B" w14:textId="77777777" w:rsidR="00BC32F5" w:rsidRDefault="00000000">
      <w:r>
        <w:t>Quando si scrive a Kaltrina, è importante fornire tutti i dati possibili, come:</w:t>
      </w:r>
    </w:p>
    <w:p w14:paraId="7AAE71D3" w14:textId="77777777" w:rsidR="00BC32F5" w:rsidRDefault="00000000">
      <w:r>
        <w:t>nome del cliente,</w:t>
      </w:r>
    </w:p>
    <w:p w14:paraId="1151B6DF" w14:textId="77777777" w:rsidR="00BC32F5" w:rsidRDefault="00000000">
      <w:r>
        <w:t>numero dell’ordine,</w:t>
      </w:r>
    </w:p>
    <w:p w14:paraId="06E14F60" w14:textId="77777777" w:rsidR="00BC32F5" w:rsidRDefault="00000000">
      <w:r>
        <w:t>numero della fattura o dell’acconto,</w:t>
      </w:r>
    </w:p>
    <w:p w14:paraId="0CAEB87F" w14:textId="77777777" w:rsidR="00BC32F5" w:rsidRDefault="00000000">
      <w:r>
        <w:t>e qualsiasi altra informazione utile.</w:t>
      </w:r>
    </w:p>
    <w:p w14:paraId="25E89078" w14:textId="77777777" w:rsidR="00BC32F5" w:rsidRDefault="00000000">
      <w:r>
        <w:t>Tutta questa parte deve quindi essere gestita esclusivamente nella chat WhatsApp dedicata al reparto accounting.</w:t>
      </w:r>
    </w:p>
    <w:p w14:paraId="65FB0523" w14:textId="77777777" w:rsidR="00BC32F5" w:rsidRDefault="00000000">
      <w:r>
        <w:t>--------------------------------------------------------------------------------</w:t>
      </w:r>
    </w:p>
    <w:p w14:paraId="6A00FCBC" w14:textId="77777777" w:rsidR="00BC32F5" w:rsidRDefault="00000000">
      <w:r>
        <w:lastRenderedPageBreak/>
        <w:t>REPARTO GRAFICA</w:t>
      </w:r>
    </w:p>
    <w:p w14:paraId="42EC9D27" w14:textId="77777777" w:rsidR="00BC32F5" w:rsidRDefault="00000000">
      <w:r>
        <w:t>--------------------------------------------------------------------------------</w:t>
      </w:r>
    </w:p>
    <w:p w14:paraId="0A55A761" w14:textId="77777777" w:rsidR="00BC32F5" w:rsidRDefault="00000000">
      <w:r>
        <w:t>Il reparto grafica è composto da diversi designer, ognuno dei quali è assegnato a uno specifico cliente.</w:t>
      </w:r>
      <w:r>
        <w:br/>
        <w:t>In base al tipo di lavoro e alle esigenze del cliente, può essere necessario fare da tramite tra il designer e il cliente, oppure avvisare una delle due parti in caso di necessità o aggiornamenti.</w:t>
      </w:r>
    </w:p>
    <w:p w14:paraId="1302EF49" w14:textId="77777777" w:rsidR="00BC32F5" w:rsidRDefault="00000000">
      <w:r>
        <w:t>--------------------------------------------------------------------------------</w:t>
      </w:r>
    </w:p>
    <w:p w14:paraId="72A27C16" w14:textId="77777777" w:rsidR="00BC32F5" w:rsidRDefault="00000000">
      <w:r>
        <w:t>LOGISTICA</w:t>
      </w:r>
    </w:p>
    <w:p w14:paraId="5E7F5D83" w14:textId="77777777" w:rsidR="00BC32F5" w:rsidRDefault="00000000">
      <w:r>
        <w:t>--------------------------------------------------------------------------------</w:t>
      </w:r>
    </w:p>
    <w:p w14:paraId="57335ECD" w14:textId="77777777" w:rsidR="00BC32F5" w:rsidRDefault="00000000">
      <w:r>
        <w:t>TRACKING ORDINI E SPEDIZIONI (procedura attuale - Fully)</w:t>
        <w:br/>
        <w:t>La logistica è gestita da Fully (Slovenia). Kelmar non esiste più.</w:t>
        <w:br/>
        <w:t>Per sapere a che punto è un ordine custom: su kanokimonos.app, sezione Admin Doc, si vedono tutti i prodotti ordinati e il loro status. Pallino grigio = in prelavorazione o lavorazione (se i progetti sono stati inviati al produttore è in lavorazione). Poi si vede quando la merce parte dalla fabbrica, arriva a Fully, e quando Fully l'ha contata e verificata.</w:t>
        <w:br/>
        <w:t>Quando l'ordine soddisfa tutti i requisiti (quantità, pagamento, indirizzo), parte automaticamente verso Fully per la spedizione.</w:t>
        <w:br/>
        <w:t>Per seguire la spedizione: portale Fully https://www.fullyview.si/ (accesso con credenziali per chi le ha), voce ordini, cercare il nome del cliente: compare il numero d'ordine e da lì il tracking number. Al pickup del corriere, il cliente riceve automaticamente via email il tracking number. Internamente il tracking si consulta dal portale Fully.</w:t>
        <w:br/>
        <w:t>PROBLEMI DI SPEDIZIONE (pacco fermo, ritardo, merce danneggiata): si scrive a Fully tramite Slack, includendo tutti i riferimenti della spedizione (numero ordine, cliente, tracking). Slack è il canale che Fully usa per le comunicazioni.</w:t>
      </w:r>
    </w:p>
    <w:p w14:paraId="68C8D41C" w14:textId="77777777" w:rsidR="00BC32F5" w:rsidRDefault="00000000">
      <w:r/>
    </w:p>
    <w:p w14:paraId="7B7E16C0" w14:textId="77777777" w:rsidR="00BC32F5" w:rsidRDefault="00000000">
      <w:r/>
    </w:p>
    <w:p w14:paraId="2F3BC920" w14:textId="77777777" w:rsidR="00BC32F5" w:rsidRDefault="00000000">
      <w:r/>
    </w:p>
    <w:p w14:paraId="239F9064" w14:textId="77777777" w:rsidR="00BC32F5" w:rsidRDefault="00000000">
      <w:r>
        <w:t>Grazie,</w:t>
      </w:r>
    </w:p>
    <w:p w14:paraId="3B7315E9" w14:textId="77777777" w:rsidR="00BC32F5" w:rsidRDefault="00000000">
      <w:r>
        <w:t>Kano Kimonos</w:t>
      </w:r>
    </w:p>
    <w:p w14:paraId="491C4D5B" w14:textId="77777777" w:rsidR="00BC32F5" w:rsidRDefault="00000000">
      <w:r>
        <w:t>--------------------------------------------------------------------------------</w:t>
      </w:r>
    </w:p>
    <w:p w14:paraId="5DD0815C" w14:textId="77777777" w:rsidR="00BC32F5" w:rsidRDefault="00000000">
      <w:r>
        <w:t>PRODUTTORE</w:t>
      </w:r>
    </w:p>
    <w:p w14:paraId="22FF9671" w14:textId="77777777" w:rsidR="00BC32F5" w:rsidRDefault="00000000">
      <w:r>
        <w:t>--------------------------------------------------------------------------------</w:t>
      </w:r>
    </w:p>
    <w:p w14:paraId="423B35BB" w14:textId="77777777" w:rsidR="00BC32F5" w:rsidRDefault="00000000">
      <w:r>
        <w:t>I produttori sono diversi e, al momento, non è previsto alcun intervento diretto da parte vostra.</w:t>
      </w:r>
      <w:r>
        <w:br/>
        <w:t>Tuttavia, potrebbe presentarsi la necessità di contattarli o trasmettere</w:t>
      </w:r>
    </w:p>
    <w:p w14:paraId="7489281D" w14:textId="77777777" w:rsidR="00BC32F5" w:rsidRDefault="00000000">
      <w:pPr>
        <w:pStyle w:val="Titolo2"/>
      </w:pPr>
      <w:r>
        <w:t>futuro manuale operativo.docx</w:t>
      </w:r>
    </w:p>
    <w:p w14:paraId="4CD4D0ED" w14:textId="77777777" w:rsidR="00BC32F5" w:rsidRDefault="00000000">
      <w:r>
        <w:t>MANUALE OPERATIVO – KANO KIMONOS (v9 - versione piatta)</w:t>
      </w:r>
    </w:p>
    <w:p w14:paraId="1B5FFF9F" w14:textId="77777777" w:rsidR="00BC32F5" w:rsidRDefault="00000000">
      <w:r>
        <w:t>--------------------------------------------------------------------------------</w:t>
      </w:r>
    </w:p>
    <w:p w14:paraId="4CDE4357" w14:textId="77777777" w:rsidR="00BC32F5" w:rsidRDefault="00000000">
      <w:r>
        <w:lastRenderedPageBreak/>
        <w:t>CLIENTI RETAIL</w:t>
      </w:r>
    </w:p>
    <w:p w14:paraId="05CA2C83" w14:textId="77777777" w:rsidR="00BC32F5" w:rsidRDefault="00000000">
      <w:r>
        <w:t>--------------------------------------------------------------------------------</w:t>
      </w:r>
    </w:p>
    <w:p w14:paraId="652F420B" w14:textId="77777777" w:rsidR="00BC32F5" w:rsidRDefault="00000000">
      <w:r>
        <w:t>-------------------------------------------------------------------------------</w:t>
      </w:r>
    </w:p>
    <w:p w14:paraId="61058778" w14:textId="77777777" w:rsidR="00BC32F5" w:rsidRDefault="00000000">
      <w:r>
        <w:t>Richiesta materiale personalizzato / pezzo unico</w:t>
      </w:r>
    </w:p>
    <w:p w14:paraId="2C2B00E1" w14:textId="77777777" w:rsidR="00BC32F5" w:rsidRDefault="00000000">
      <w:r>
        <w:t>Spett.le [Nome del Cliente],</w:t>
      </w:r>
    </w:p>
    <w:p w14:paraId="08CD7C00" w14:textId="77777777" w:rsidR="00BC32F5" w:rsidRDefault="00000000">
      <w:r>
        <w:t>La ringraziamo per averci contattato e per il suo interesse nei confronti delle nostre rashguard personalizzate.</w:t>
      </w:r>
    </w:p>
    <w:p w14:paraId="4E1AD1AF" w14:textId="77777777" w:rsidR="00BC32F5" w:rsidRDefault="00000000">
      <w:r>
        <w:t>Siamo entusiasti di poter realizzare una rashguard su misura per lei! Per quanto riguarda la sua richiesta, le confermiamo che possiamo creare una grafica personalizzata in base alle sue specifiche indicazioni, senza alcun limite alla creatività.</w:t>
      </w:r>
    </w:p>
    <w:p w14:paraId="75EAFD90" w14:textId="77777777" w:rsidR="00BC32F5" w:rsidRDefault="00000000">
      <w:r>
        <w:t>Dettagli dell'ordine:</w:t>
      </w:r>
    </w:p>
    <w:p w14:paraId="530E7918" w14:textId="77777777" w:rsidR="00BC32F5" w:rsidRDefault="00000000">
      <w:r>
        <w:lastRenderedPageBreak/>
        <w:t>Costo: Il costo base per la rashguard personalizzata è di 79 euro.  A questo si aggiunge una spesa di spedizione di 5,90 euro per l'Italia, 9,90 per l’Europa. Per ordini di gruppo superiori alle 10 unità per tipo (team, palestre, accademie) sono previsti sconti. Contattaci a info@kanokimonos.com per un preventivo personalizzato</w:t>
      </w:r>
    </w:p>
    <w:p w14:paraId="6D486A41" w14:textId="77777777" w:rsidR="00BC32F5" w:rsidRDefault="00000000">
      <w:r>
        <w:t>Grafica:</w:t>
      </w:r>
    </w:p>
    <w:p w14:paraId="0E2125F8" w14:textId="77777777" w:rsidR="00BC32F5" w:rsidRDefault="00000000">
      <w:r>
        <w:t>Loghi: Le chiediamo di fornirci i loghi in formato vettoriale (ad esempio .AI, .EPS, .SVG) per garantire la massima qualità di stampa.</w:t>
      </w:r>
    </w:p>
    <w:p w14:paraId="28BA535E" w14:textId="77777777" w:rsidR="00BC32F5" w:rsidRDefault="00000000">
      <w:r>
        <w:t>Immagini: sul formato e sul costo della conversione si risponde solo con la frase del blocco IMMAGINI E LOGHI: FORMATO E COSTO DI CONVERSIONE, riportata parola per parola. Non usare altre cifre e non promettere lavorazioni gratuite: e' la frase stessa a dire cosa valutiamo e quando lo confermiamo.</w:t>
      </w:r>
    </w:p>
    <w:p w14:paraId="0F1D0070" w14:textId="77777777" w:rsidR="00BC32F5" w:rsidRDefault="00000000">
      <w:r>
        <w:t>Visualizzazione: Prima di procedere alla produzione, le invieremo un link a un modello 3D che le permetterà di visualizzare l'anteprima della sua rashguard e di apportare eventuali modifiche.</w:t>
      </w:r>
    </w:p>
    <w:p w14:paraId="66A68082" w14:textId="77777777" w:rsidR="00BC32F5" w:rsidRDefault="00000000">
      <w:r>
        <w:t>Pagamento e file: Per avviare la produzione, le chiediamo di inviarci i file grafici e di procedere al pagamento.</w:t>
      </w:r>
    </w:p>
    <w:p w14:paraId="1C9CE16E" w14:textId="77777777" w:rsidR="00BC32F5" w:rsidRDefault="00000000">
      <w:r>
        <w:t>Tempi di consegna: I tempi di produzione stimati sono di circa 2 mesi.</w:t>
      </w:r>
    </w:p>
    <w:p w14:paraId="49810982" w14:textId="77777777" w:rsidR="00BC32F5" w:rsidRDefault="00000000">
      <w:r>
        <w:t>Cosa fare ora:</w:t>
      </w:r>
    </w:p>
    <w:p w14:paraId="7656A42E" w14:textId="77777777" w:rsidR="00BC32F5" w:rsidRDefault="00000000">
      <w:r>
        <w:t>Inviaci i tuoi file: Una volta che avrà definito la grafica, le chiediamo di inviarci i file tramite email all’indirizzo custom@kanokimonos.com.</w:t>
      </w:r>
    </w:p>
    <w:p w14:paraId="74E55E63" w14:textId="77777777" w:rsidR="00BC32F5" w:rsidRDefault="00000000">
      <w:r>
        <w:t>Pagamento: Le forniremo le modalità di pagamento disponibili (bonifico bancario, carta di credito)</w:t>
      </w:r>
    </w:p>
    <w:p w14:paraId="1E62E88A" w14:textId="77777777" w:rsidR="00BC32F5" w:rsidRDefault="00000000">
      <w:r>
        <w:t>Approvazione bozza: Una volta ricevuti i file e il pagamento, inizieremo a lavorare sulla sua rashguard e le invieremo l'anteprima 3D per l'approvazione finale.</w:t>
      </w:r>
    </w:p>
    <w:p w14:paraId="537FB140" w14:textId="77777777" w:rsidR="00BC32F5" w:rsidRDefault="00000000">
      <w:r>
        <w:t>Siamo a sua completa disposizione per qualsiasi chiarimento o richiesta aggiuntiva. Non esiti a contattarci!</w:t>
      </w:r>
    </w:p>
    <w:p w14:paraId="64BFCA27" w14:textId="77777777" w:rsidR="00BC32F5" w:rsidRDefault="00000000">
      <w:r>
        <w:t>Cordiali saluti,</w:t>
      </w:r>
    </w:p>
    <w:p w14:paraId="2CBB1535" w14:textId="77777777" w:rsidR="00BC32F5" w:rsidRDefault="00000000">
      <w:r>
        <w:t>Mauro Danesin</w:t>
      </w:r>
      <w:r>
        <w:br/>
        <w:t>Kano Kimonos</w:t>
      </w:r>
    </w:p>
    <w:p w14:paraId="20296055" w14:textId="77777777" w:rsidR="00BC32F5" w:rsidRDefault="00000000">
      <w:r>
        <w:t>-------------------------------------------------------------------------------</w:t>
      </w:r>
    </w:p>
    <w:p w14:paraId="6E615AB1" w14:textId="77777777" w:rsidR="00BC32F5" w:rsidRDefault="00000000">
      <w:r>
        <w:t>Kimono personalizzato (pezzo unico)</w:t>
      </w:r>
    </w:p>
    <w:p w14:paraId="27E132E3" w14:textId="77777777" w:rsidR="00BC32F5" w:rsidRDefault="00000000">
      <w:r>
        <w:t>Ciao!</w:t>
      </w:r>
    </w:p>
    <w:p w14:paraId="0569E83D" w14:textId="77777777" w:rsidR="00BC32F5" w:rsidRDefault="00000000">
      <w:r>
        <w:t>Grazie per averci contattato e per l’interesse verso i nostri kimoni personalizzati.</w:t>
      </w:r>
    </w:p>
    <w:p w14:paraId="4AFF215C" w14:textId="77777777" w:rsidR="00BC32F5" w:rsidRDefault="00000000">
      <w:r>
        <w:lastRenderedPageBreak/>
        <w:t>Se desideri un kimono singolo personalizzato, possiamo realizzarlo partendo da uno dei modelli disponibili sul nostro sito.</w:t>
      </w:r>
      <w:r>
        <w:br/>
        <w:t>Dovrai semplicemente acquistare il kimono che preferisci e aggiungere il servizio di personalizzazione in DTF, che ha un costo aggiuntivo di 44,90 €.</w:t>
      </w:r>
    </w:p>
    <w:p w14:paraId="38AF9EEA" w14:textId="77777777" w:rsidR="00BC32F5" w:rsidRDefault="00000000">
      <w:r>
        <w:t>✅ Cosa comprende la personalizzazione:</w:t>
      </w:r>
      <w:r>
        <w:br/>
        <w:t>• Stampa sul retro del kimono (schiena)</w:t>
      </w:r>
      <w:r>
        <w:br/>
        <w:t>• Dimensione massima: formato A3 (circa 29,7 x 42 cm)</w:t>
      </w:r>
      <w:r>
        <w:br/>
        <w:t>• Stampa del logo, nome, simbolo o grafica a tua scelta</w:t>
      </w:r>
    </w:p>
    <w:p w14:paraId="44703E57" w14:textId="77777777" w:rsidR="00BC32F5" w:rsidRDefault="00000000">
      <w:r>
        <w:t>📩 Ti basterà inviarci il file da stampare in alta qualità (preferibilmente PNG o PDF) all'indirizzo: custom@kanokimonos.com.</w:t>
      </w:r>
    </w:p>
    <w:p w14:paraId="21146673" w14:textId="77777777" w:rsidR="00BC32F5" w:rsidRDefault="00000000">
      <w:r>
        <w:t>🎯 Personalizzazione per competizioni</w:t>
      </w:r>
      <w:r>
        <w:br/>
        <w:t>Se ti serve la personalizzazione per gare IBJJF, ti forniremo le misure da rispettare per rimanere conformi ai regolamenti.</w:t>
      </w:r>
      <w:r>
        <w:br/>
        <w:t>Di solito, la stampa ideale per le competizioni comprende il logo (patch), il nome dell’atleta e l’account Instagram, disposti in modo chiaro e regolamentare.</w:t>
      </w:r>
    </w:p>
    <w:p w14:paraId="26AB1143" w14:textId="77777777" w:rsidR="00BC32F5" w:rsidRDefault="00000000">
      <w:r>
        <w:t>⏱️ Tempi di consegna stimati: Circa 15 giorni dalla ricezione del file e conferma dell'ordine.</w:t>
      </w:r>
    </w:p>
    <w:p w14:paraId="0BC1F5C2" w14:textId="77777777" w:rsidR="00BC32F5" w:rsidRDefault="00000000">
      <w:r>
        <w:t>Rimaniamo a disposizione per qualsiasi altra domanda o dettaglio.</w:t>
      </w:r>
    </w:p>
    <w:p w14:paraId="2AFDD2B8" w14:textId="77777777" w:rsidR="00BC32F5" w:rsidRDefault="00000000">
      <w:r>
        <w:t>A presto!</w:t>
      </w:r>
      <w:r>
        <w:br/>
        <w:t>Mauro – Kano Kimonos</w:t>
      </w:r>
      <w:r>
        <w:br/>
      </w:r>
      <w:r>
        <w:br/>
      </w:r>
      <w:r>
        <w:br/>
        <w:t>-------------------------------------------------------------------------------</w:t>
      </w:r>
    </w:p>
    <w:p w14:paraId="66899C02" w14:textId="77777777" w:rsidR="00BC32F5" w:rsidRDefault="00000000">
      <w:r>
        <w:t>Richiesta informazioni taglie</w:t>
      </w:r>
      <w:r>
        <w:br/>
      </w:r>
      <w:r>
        <w:br/>
        <w:t>Buongiorno,</w:t>
      </w:r>
    </w:p>
    <w:p w14:paraId="4832D749" w14:textId="77777777" w:rsidR="00BC32F5" w:rsidRDefault="00000000">
      <w:r>
        <w:t>la ringraziamo per averci contattato in merito alla tabella taglie dei nostri prodotti.</w:t>
      </w:r>
      <w:r>
        <w:br/>
        <w:t>In allegato trova il file completo con tutte le nostre misure.</w:t>
      </w:r>
    </w:p>
    <w:p w14:paraId="6179EE33" w14:textId="77777777" w:rsidR="00BC32F5" w:rsidRDefault="00000000">
      <w:r>
        <w:t>Rimaniamo a disposizione per qualsiasi ulteriore informazione o chiarimento.</w:t>
      </w:r>
    </w:p>
    <w:p w14:paraId="1DB3FCD6" w14:textId="77777777" w:rsidR="00BC32F5" w:rsidRDefault="00000000">
      <w:r>
        <w:t>Cordiali saluti,</w:t>
      </w:r>
      <w:r>
        <w:br/>
        <w:t>Mauro</w:t>
      </w:r>
      <w:r>
        <w:br/>
        <w:t>Kano Kimonos</w:t>
      </w:r>
    </w:p>
    <w:p w14:paraId="1CF75D35" w14:textId="77777777" w:rsidR="00BC32F5" w:rsidRDefault="00000000">
      <w:r>
        <w:t>Nota operativa: inviare il file pdf con le taglie</w:t>
      </w:r>
    </w:p>
    <w:p w14:paraId="58BF8E53" w14:textId="77777777" w:rsidR="00BC32F5" w:rsidRDefault="00000000">
      <w:r>
        <w:t>--------------------------------------------------------------------------------</w:t>
      </w:r>
    </w:p>
    <w:p w14:paraId="47C3D859" w14:textId="77777777" w:rsidR="00BC32F5" w:rsidRDefault="00000000">
      <w:r>
        <w:t>CLIENTI B2B</w:t>
      </w:r>
    </w:p>
    <w:p w14:paraId="3F4FB223" w14:textId="77777777" w:rsidR="00BC32F5" w:rsidRDefault="00000000">
      <w:r>
        <w:lastRenderedPageBreak/>
        <w:t>--------------------------------------------------------------------------------</w:t>
      </w:r>
    </w:p>
    <w:p w14:paraId="6F71C074" w14:textId="77777777" w:rsidR="00BC32F5" w:rsidRDefault="00000000">
      <w:r>
        <w:t>Primo contatto con cliente B2B</w:t>
      </w:r>
    </w:p>
    <w:p w14:paraId="79F116E0" w14:textId="77777777" w:rsidR="00BC32F5" w:rsidRDefault="00000000">
      <w:r>
        <w:t>MAIL – Prima risposta</w:t>
      </w:r>
    </w:p>
    <w:p w14:paraId="31078F94" w14:textId="77777777" w:rsidR="00BC32F5" w:rsidRDefault="00000000">
      <w:r>
        <w:t>Buongiorno [Nome],</w:t>
      </w:r>
    </w:p>
    <w:p w14:paraId="0A1BF284" w14:textId="77777777" w:rsidR="00BC32F5" w:rsidRDefault="00000000">
      <w:r>
        <w:t>Grazie per averci contattato. Prima di procedere, potresti gentilmente fornirci alcune informazioni su di te? In particolare:</w:t>
      </w:r>
    </w:p>
    <w:p w14:paraId="6D336BF2" w14:textId="77777777" w:rsidR="00BC32F5" w:rsidRDefault="00000000">
      <w:r>
        <w:t>Nome completo</w:t>
      </w:r>
    </w:p>
    <w:p w14:paraId="68C11361" w14:textId="77777777" w:rsidR="00BC32F5" w:rsidRDefault="00000000">
      <w:r>
        <w:t>Nome della palestra o accademia</w:t>
      </w:r>
    </w:p>
    <w:p w14:paraId="521162CE" w14:textId="77777777" w:rsidR="00BC32F5" w:rsidRDefault="00000000">
      <w:r>
        <w:t>Il tuo ruolo all'interno della struttura</w:t>
      </w:r>
    </w:p>
    <w:p w14:paraId="00084844" w14:textId="77777777" w:rsidR="00BC32F5" w:rsidRDefault="00000000">
      <w:r>
        <w:t>Sconti sui prodotti a catalogo</w:t>
      </w:r>
    </w:p>
    <w:p w14:paraId="58C8FA7F" w14:textId="77777777" w:rsidR="00BC32F5" w:rsidRDefault="00000000">
      <w:r>
        <w:t>Kano Kimonos offre un listino scontato riservato a istruttori, ASD e titolari di palestre. Una volta registrato un account sul nostro sito (www.kanokimonos.com), possiamo attivarti lo sconto su tutti i prodotti a catalogo. Questo ti permetterà di acquistare direttamente e rivendere ai tuoi allievi al prezzo di listino, mantenendo un margine di guadagno.</w:t>
      </w:r>
    </w:p>
    <w:p w14:paraId="313EB0E8" w14:textId="77777777" w:rsidR="00BC32F5" w:rsidRDefault="00000000">
      <w:r>
        <w:t>Prodotti personalizzati</w:t>
      </w:r>
    </w:p>
    <w:p w14:paraId="4D15826E" w14:textId="77777777" w:rsidR="00BC32F5" w:rsidRDefault="00000000">
      <w:r>
        <w:t>Offriamo anche un listino dedicato per la personalizzazione di qualsiasi prodotto presente sul sito, dai kimoni alle rashguard, dai pantaloncini alle borse, fino agli accessori. Possiamo realizzare design su misura per la tua accademia, incluse stampe e ricami con loghi e grafiche personalizzate.</w:t>
      </w:r>
    </w:p>
    <w:p w14:paraId="4D39A11C" w14:textId="77777777" w:rsidR="00BC32F5" w:rsidRDefault="00000000">
      <w:r>
        <w:t>Se sei interessato, registrati sul sito e inviaci l'email con cui hai effettuato la registrazione, così da poter attivare le agevolazioni a te dedicate.</w:t>
      </w:r>
    </w:p>
    <w:p w14:paraId="36E67F45" w14:textId="77777777" w:rsidR="00BC32F5" w:rsidRDefault="00000000">
      <w:r>
        <w:t>Resto a disposizione per qualsiasi domanda!</w:t>
      </w:r>
    </w:p>
    <w:p w14:paraId="43AD5A93" w14:textId="77777777" w:rsidR="00BC32F5" w:rsidRDefault="00000000">
      <w:r>
        <w:t>Cordiali saluti,</w:t>
      </w:r>
      <w:r>
        <w:br/>
        <w:t>Mauro</w:t>
      </w:r>
      <w:r>
        <w:br/>
        <w:t>Kano Kimonos</w:t>
      </w:r>
    </w:p>
    <w:p w14:paraId="6C789171" w14:textId="77777777" w:rsidR="00BC32F5" w:rsidRDefault="00000000">
      <w:r>
        <w:t>-------------------------------------------------------------------------------</w:t>
      </w:r>
    </w:p>
    <w:p>
      <w:r>
        <w:t>TERMINI B2B — PALESTRE E RIVENDITORI</w:t>
      </w:r>
    </w:p>
    <w:p w14:paraId="6870864C" w14:textId="77777777" w:rsidR="00BC32F5" w:rsidRDefault="00000000">
      <w:r>
        <w:t xml:space="preserve">Risposta alla prima risposta </w:t>
      </w:r>
    </w:p>
    <w:p w14:paraId="3FDD0154" w14:textId="77777777" w:rsidR="00BC32F5" w:rsidRDefault="00000000">
      <w:r>
        <w:t>Oggetto: Benvenuto nel Programma B2B – Kano Kimonos</w:t>
      </w:r>
    </w:p>
    <w:p w14:paraId="1C88C6B0" w14:textId="77777777" w:rsidR="00BC32F5" w:rsidRDefault="00000000">
      <w:r>
        <w:t>Ciao [Nome],</w:t>
      </w:r>
    </w:p>
    <w:p w14:paraId="463B193E" w14:textId="77777777" w:rsidR="00BC32F5" w:rsidRDefault="00000000">
      <w:r>
        <w:lastRenderedPageBreak/>
        <w:t>grazie per aver scelto Kano Kimonos come partner per i tuoi prodotti di Brazilian Jiu-Jitsu.</w:t>
      </w:r>
      <w:r>
        <w:br/>
        <w:t>Siamo felici di supportare la tua accademia o associazione con soluzioni professionali, flessibili e di alta qualità.</w:t>
      </w:r>
    </w:p>
    <w:p w14:paraId="6444280D" w14:textId="77777777" w:rsidR="00BC32F5" w:rsidRDefault="00000000">
      <w:r>
        <w:t>Il tuo account è ora attivo e ti dà accesso a uno sconto riservato, visibile dopo l’accesso al sito con le tue credenziali.</w:t>
      </w:r>
      <w:r>
        <w:br/>
        <w:t>Di seguito trovi tutte le informazioni utili per acquistare dal nostro catalogo, creare prodotti personalizzati e gestire ordini in modo semplice e veloce.</w:t>
      </w:r>
    </w:p>
    <w:p w14:paraId="25C17455" w14:textId="77777777" w:rsidR="00BC32F5" w:rsidRDefault="00000000">
      <w:r>
        <w:t>1. Acquisti dal Catalogo Online</w:t>
      </w:r>
    </w:p>
    <w:p w14:paraId="0998B327" w14:textId="77777777" w:rsidR="00BC32F5" w:rsidRDefault="00000000">
      <w:r>
        <w:t>Sconti riservati:</w:t>
      </w:r>
      <w:r>
        <w:br/>
        <w:t>Lo sconto dedicato è visibile una volta effettuato l’accesso con il tuo account.</w:t>
      </w:r>
    </w:p>
    <w:p w14:paraId="421DA394" w14:textId="77777777" w:rsidR="00BC32F5" w:rsidRDefault="00000000">
      <w:r>
        <w:t>Metodi di pagamento:</w:t>
      </w:r>
    </w:p>
    <w:p w14:paraId="06193864" w14:textId="77777777" w:rsidR="00BC32F5" w:rsidRDefault="00000000">
      <w:r>
        <w:t>Bonifico bancario (preferito)</w:t>
      </w:r>
    </w:p>
    <w:p w14:paraId="1094FCB8" w14:textId="77777777" w:rsidR="00BC32F5" w:rsidRDefault="00000000">
      <w:r>
        <w:t>Carta di credito (su richiesta, con +3% di commissione)</w:t>
      </w:r>
    </w:p>
    <w:p w14:paraId="3EAFCEA6" w14:textId="77777777" w:rsidR="00BC32F5" w:rsidRDefault="00000000">
      <w:r>
        <w:t>Resi e cambi:</w:t>
      </w:r>
    </w:p>
    <w:p w14:paraId="79978BCB" w14:textId="77777777" w:rsidR="00BC32F5" w:rsidRDefault="00000000">
      <w:r>
        <w:t>Costo fisso di gestione: 2,00 € per articolo</w:t>
      </w:r>
    </w:p>
    <w:p w14:paraId="45DAF49D" w14:textId="77777777" w:rsidR="00BC32F5" w:rsidRDefault="00000000">
      <w:r>
        <w:t>Spedizione di ritorno e nuova spedizione a carico del cliente</w:t>
      </w:r>
    </w:p>
    <w:p w14:paraId="7BE70D43" w14:textId="77777777" w:rsidR="00BC32F5" w:rsidRDefault="00000000">
      <w:r>
        <w:t>I prodotti devono essere restituiti integri, inutilizzati, con etichette e confezione originale. In caso contrario, potrebbe essere applicata una tariffa di ripristino</w:t>
      </w:r>
    </w:p>
    <w:p w14:paraId="69F4C88F" w14:textId="77777777" w:rsidR="00BC32F5" w:rsidRDefault="00000000">
      <w:r>
        <w:t>In caso di difetto di fabbrica, le spese di reso e rispedizione saranno a carico nostro</w:t>
      </w:r>
    </w:p>
    <w:p w14:paraId="6EBF14A7" w14:textId="77777777" w:rsidR="00BC32F5" w:rsidRDefault="00000000">
      <w:r>
        <w:t>Rimborsi:</w:t>
      </w:r>
      <w:r>
        <w:br/>
        <w:t>I rimborsi dipendono dal tipo di cliente. Al cliente B2B (palestre, accademie, ASD, istruttori) non si rimborsa in denaro: il rimborso approvato viene emesso come coupon da utilizzare sull'ordine successivo.</w:t>
      </w:r>
      <w:r>
        <w:br/>
        <w:t>Al cliente retail (privato) si rimborsa in denaro senza problemi, se e' il rimborso che chiede.</w:t>
      </w:r>
    </w:p>
    <w:p w14:paraId="33882A6D" w14:textId="77777777" w:rsidR="00BC32F5" w:rsidRDefault="00000000">
      <w:r>
        <w:t>Rivendita ai clienti finali (studenti/membri):</w:t>
      </w:r>
    </w:p>
    <w:p w14:paraId="09D076D6" w14:textId="77777777" w:rsidR="00BC32F5" w:rsidRDefault="00000000">
      <w:r>
        <w:t>I prodotti acquistati con sconto B2B devono essere rivenduti al prezzo di listino presente sul sito Kano Kimonos</w:t>
      </w:r>
    </w:p>
    <w:p w14:paraId="1D6B9E0D" w14:textId="77777777" w:rsidR="00BC32F5" w:rsidRDefault="00000000">
      <w:r>
        <w:t>È ammessa una variazione massima di ±10% solo per la vendita diretta in presenza (non online)</w:t>
      </w:r>
    </w:p>
    <w:p w14:paraId="449B15F0" w14:textId="77777777" w:rsidR="00BC32F5" w:rsidRDefault="00000000">
      <w:r>
        <w:t>In caso di rivendita online, il prezzo di listino deve essere sempre rispettato</w:t>
      </w:r>
    </w:p>
    <w:p w14:paraId="0CA58164" w14:textId="77777777" w:rsidR="00BC32F5" w:rsidRDefault="00000000">
      <w:r>
        <w:t>Il mancato rispetto di queste regole comporterà la sospensione o revoca dell’accesso B2B</w:t>
      </w:r>
    </w:p>
    <w:p w14:paraId="44618DB4" w14:textId="77777777" w:rsidR="00BC32F5" w:rsidRDefault="00000000">
      <w:r>
        <w:t>2. Prodotti Personalizzati</w:t>
      </w:r>
    </w:p>
    <w:p w14:paraId="6D860AF4" w14:textId="77777777" w:rsidR="00BC32F5" w:rsidRDefault="00000000">
      <w:r>
        <w:lastRenderedPageBreak/>
        <w:t>Come funziona:</w:t>
      </w:r>
    </w:p>
    <w:p w14:paraId="4A5F274E" w14:textId="77777777" w:rsidR="00BC32F5" w:rsidRDefault="00000000">
      <w:r>
        <w:t>I loghi devono essere forniti in formato vettoriale (.AI, .EPS, .PDF, .SVG)</w:t>
      </w:r>
    </w:p>
    <w:p w14:paraId="3F73AE22" w14:textId="77777777" w:rsidR="00BC32F5" w:rsidRDefault="00000000">
      <w:r>
        <w:t>Creeremo un mockup grafico per l’approvazione</w:t>
      </w:r>
    </w:p>
    <w:p w14:paraId="53EC1D2D" w14:textId="77777777" w:rsidR="00BC32F5" w:rsidRDefault="00000000">
      <w:r>
        <w:t>È richiesto il pagamento completo anticipato per avviare la produzione</w:t>
      </w:r>
    </w:p>
    <w:p w14:paraId="2428247C" w14:textId="77777777" w:rsidR="00BC32F5" w:rsidRDefault="00000000">
      <w:r>
        <w:t>Tempi di consegna:</w:t>
      </w:r>
    </w:p>
    <w:p w14:paraId="330C7A6C" w14:textId="77777777" w:rsidR="00BC32F5" w:rsidRDefault="00000000">
      <w:r>
        <w:t>45–60 giorni lavorativi dal pagamento che fa partire i lavori (il saldo totale sotto i 1000 euro, l'acconto del 50% sopra)</w:t>
      </w:r>
    </w:p>
    <w:p w14:paraId="00C13EC1" w14:textId="77777777" w:rsidR="00BC32F5" w:rsidRDefault="00000000">
      <w:r>
        <w:t>Oltre 75 giorni: sconto del 15%</w:t>
      </w:r>
    </w:p>
    <w:p w14:paraId="10912A76" w14:textId="77777777" w:rsidR="00BC32F5" w:rsidRDefault="00000000">
      <w:r>
        <w:t>Errori o difetti di produzione (causati da Kano):</w:t>
      </w:r>
      <w:r>
        <w:br/>
        <w:t>Due opzioni disponibili:</w:t>
      </w:r>
    </w:p>
    <w:p w14:paraId="2C16BB20" w14:textId="77777777" w:rsidR="00BC32F5" w:rsidRDefault="00000000">
      <w:r>
        <w:t>Sostituzione con tempi standard</w:t>
      </w:r>
    </w:p>
    <w:p w14:paraId="7F1579D3" w14:textId="77777777" w:rsidR="00BC32F5" w:rsidRDefault="00000000">
      <w:r>
        <w:t>Sconto proporzionale, da definire caso per caso</w:t>
      </w:r>
    </w:p>
    <w:p w14:paraId="75EF88E0" w14:textId="77777777" w:rsidR="00BC32F5" w:rsidRDefault="00000000">
      <w:r>
        <w:t>Articoli mancanti o extra:</w:t>
      </w:r>
    </w:p>
    <w:p w14:paraId="0162ED4B" w14:textId="77777777" w:rsidR="00BC32F5" w:rsidRDefault="00000000">
      <w:r>
        <w:t>Gli articoli mancanti verranno prodotti e spediti il prima possibile</w:t>
      </w:r>
    </w:p>
    <w:p w14:paraId="4B3609B9" w14:textId="77777777" w:rsidR="00BC32F5" w:rsidRDefault="00000000">
      <w:r>
        <w:t>Gli articoli extra vanno acquistati al 65% del prezzo unitario, fino a un massimo del 10% in più sull’ordine iniziale (minimo 3 pezzi)</w:t>
      </w:r>
    </w:p>
    <w:p w14:paraId="731FCFE1" w14:textId="77777777" w:rsidR="00BC32F5" w:rsidRDefault="00000000">
      <w:r>
        <w:t>Nota importante:</w:t>
      </w:r>
      <w:r>
        <w:br/>
        <w:t>Produzioni su misura possono comportare lievi variazioni o eccedenze. Si tratta di eventi normali legati al controllo qualità e all’ottimizzazione dei processi.</w:t>
      </w:r>
    </w:p>
    <w:p w14:paraId="2676CF98" w14:textId="77777777" w:rsidR="00BC32F5" w:rsidRDefault="00000000">
      <w:r>
        <w:t>3. Protocollo per la Personalizzazione</w:t>
      </w:r>
    </w:p>
    <w:p w14:paraId="3706C094" w14:textId="77777777" w:rsidR="00BC32F5" w:rsidRDefault="00000000">
      <w:r>
        <w:t>Per velocizzare il processo e garantire la precisione, chiediamo di fornire tutte le informazioni in un’unica email.</w:t>
      </w:r>
      <w:r>
        <w:br/>
        <w:t>Invia tutto a: custom@kanokimonos.com</w:t>
      </w:r>
    </w:p>
    <w:p w14:paraId="1916B6C0" w14:textId="77777777" w:rsidR="00BC32F5" w:rsidRDefault="00000000">
      <w:r>
        <w:t>Da includere:</w:t>
      </w:r>
      <w:r>
        <w:br/>
        <w:t>✅ File vettoriali dei loghi (.AI, .EPS, .PDF, .SVG)</w:t>
      </w:r>
      <w:r>
        <w:br/>
        <w:t>✅ Tipo di prodotto: rashguard, pantaloncini, t-shirt, hoodie, patch, kimono, ecc.</w:t>
      </w:r>
      <w:r>
        <w:br/>
        <w:t>✅ Versione: manica corta/lunga, competizione/rappresentanza, ecc.</w:t>
      </w:r>
      <w:r>
        <w:br/>
        <w:t>✅ Colore base e cuciture: indica il colore principale del tessuto e delle cuciture</w:t>
      </w:r>
      <w:r>
        <w:br/>
        <w:t>✅ Codici colore: se vuoi colori specifici, fornisci codice Pantone o codice esadecimale (#xxxxxx)</w:t>
      </w:r>
      <w:r>
        <w:br/>
        <w:t>✅ Taglie e quantità: compila il file Excel che ti invieremo</w:t>
      </w:r>
      <w:r>
        <w:br/>
        <w:t>✅ Ispirazioni grafiche: descrizione o riferimenti visivi non tecnici</w:t>
      </w:r>
    </w:p>
    <w:p w14:paraId="176D9415" w14:textId="77777777" w:rsidR="00BC32F5" w:rsidRDefault="00000000">
      <w:r>
        <w:lastRenderedPageBreak/>
        <w:t>⚠️ Non inviamo bozze grafiche finché non abbiamo ricevuto tutte le informazioni richieste.</w:t>
      </w:r>
      <w:r>
        <w:br/>
        <w:t>Una volta approvato il design finale, non sarà più possibile apportare modifiche.</w:t>
      </w:r>
    </w:p>
    <w:p w14:paraId="61D6A32C" w14:textId="77777777" w:rsidR="00BC32F5" w:rsidRDefault="00000000">
      <w:r>
        <w:t>4. Team Gi – Kimono con Patch Personalizzate</w:t>
      </w:r>
    </w:p>
    <w:p w14:paraId="023EBC02" w14:textId="77777777" w:rsidR="00BC32F5" w:rsidRDefault="00000000">
      <w:r>
        <w:t>Se desideri un’alternativa più veloce al kimono personalizzato completo, ti offriamo il servizio Team Gi:</w:t>
      </w:r>
    </w:p>
    <w:p w14:paraId="3BBF5738" w14:textId="77777777" w:rsidR="00BC32F5" w:rsidRDefault="00000000">
      <w:r>
        <w:t>Come funziona:</w:t>
      </w:r>
    </w:p>
    <w:p w14:paraId="3681C58E" w14:textId="77777777" w:rsidR="00BC32F5" w:rsidRDefault="00000000">
      <w:r>
        <w:t>Acquisti almeno 10 patch personalizzate (produzione: 45–60 giorni)</w:t>
      </w:r>
    </w:p>
    <w:p w14:paraId="2B84AAA2" w14:textId="77777777" w:rsidR="00BC32F5" w:rsidRDefault="00000000">
      <w:r>
        <w:t>Le conserviamo nel nostro magazzino</w:t>
      </w:r>
    </w:p>
    <w:p w14:paraId="1B92DEB9" w14:textId="77777777" w:rsidR="00BC32F5" w:rsidRDefault="00000000">
      <w:r>
        <w:t>Ogni volta che ordini un kimono, applichiamo la patch e spediamo in 7–10 giorni</w:t>
      </w:r>
    </w:p>
    <w:p w14:paraId="6C7718D3" w14:textId="77777777" w:rsidR="00BC32F5" w:rsidRDefault="00000000">
      <w:r>
        <w:t>Il prezzo dei kimono sarà quello riservato alla tua accademia</w:t>
      </w:r>
    </w:p>
    <w:p w14:paraId="30004AA5" w14:textId="77777777" w:rsidR="00BC32F5" w:rsidRDefault="00000000">
      <w:r>
        <w:t>Vantaggi:</w:t>
      </w:r>
      <w:r>
        <w:br/>
        <w:t>✔ Nessun ordine minimo di kimono</w:t>
      </w:r>
      <w:r>
        <w:br/>
        <w:t>✔ Tempi rapidi</w:t>
      </w:r>
      <w:r>
        <w:br/>
        <w:t>✔ Investimento iniziale contenuto</w:t>
      </w:r>
    </w:p>
    <w:p w14:paraId="163C5650" w14:textId="77777777" w:rsidR="00BC32F5" w:rsidRDefault="00000000">
      <w:r>
        <w:t>5. Comunicazioni</w:t>
      </w:r>
    </w:p>
    <w:p w14:paraId="23C801A6" w14:textId="77777777" w:rsidR="00BC32F5" w:rsidRDefault="00000000">
      <w:r>
        <w:t>Tutte le comunicazioni ufficiali devono essere inviate a: custom@kanokimonos.com</w:t>
      </w:r>
    </w:p>
    <w:p w14:paraId="4AF3F4D4" w14:textId="77777777" w:rsidR="00BC32F5" w:rsidRDefault="00000000">
      <w:r>
        <w:t>I file devono essere inviati solo via email</w:t>
      </w:r>
    </w:p>
    <w:p w14:paraId="0C043359" w14:textId="77777777" w:rsidR="00BC32F5" w:rsidRDefault="00000000">
      <w:r>
        <w:t>WhatsApp può essere usato per emergenze, ma ogni dettaglio importante va confermato via email</w:t>
      </w:r>
    </w:p>
    <w:p w14:paraId="18329801" w14:textId="77777777" w:rsidR="00BC32F5" w:rsidRDefault="00000000">
      <w:r>
        <w:t>Siamo felici di supportare i tuoi progetti con la massima professionalità.</w:t>
      </w:r>
      <w:r>
        <w:br/>
        <w:t>Se hai domande o desideri chiarimenti, non esitare a scriverci.</w:t>
      </w:r>
    </w:p>
    <w:p w14:paraId="67FE1A74" w14:textId="77777777" w:rsidR="00BC32F5" w:rsidRDefault="00000000">
      <w:r>
        <w:t>A presto,</w:t>
      </w:r>
      <w:r>
        <w:br/>
        <w:t>Mauro Danesin</w:t>
      </w:r>
      <w:r>
        <w:br/>
        <w:t>Kano Kimonos</w:t>
      </w:r>
    </w:p>
    <w:p w14:paraId="1A49C7E8" w14:textId="77777777" w:rsidR="00BC32F5" w:rsidRDefault="00000000">
      <w:r>
        <w:t>-------------------------------------------------------------------------------</w:t>
      </w:r>
    </w:p>
    <w:p w14:paraId="1B86DB1C" w14:textId="77777777" w:rsidR="00BC32F5" w:rsidRDefault="00000000">
      <w:r>
        <w:t>-------------------------------------------------------------------------------</w:t>
      </w:r>
    </w:p>
    <w:p w14:paraId="1F90941F" w14:textId="77777777" w:rsidR="00BC32F5" w:rsidRDefault="00000000">
      <w:r>
        <w:t>Contatti referenziati (Ivan / WhatsApp)</w:t>
      </w:r>
    </w:p>
    <w:p w14:paraId="088F1FAA" w14:textId="77777777" w:rsidR="00BC32F5" w:rsidRDefault="00000000">
      <w:r>
        <w:t>Ciao, sono Mauro di Kano Kimonos e ti seguirò personalmente. 👋</w:t>
      </w:r>
    </w:p>
    <w:p w14:paraId="75BE6B49" w14:textId="77777777" w:rsidR="00BC32F5" w:rsidRDefault="00000000">
      <w:r>
        <w:t>Per il servizio personalizzato ti chiedo di:</w:t>
      </w:r>
    </w:p>
    <w:p w14:paraId="2526C802" w14:textId="77777777" w:rsidR="00BC32F5" w:rsidRDefault="00000000">
      <w:r>
        <w:lastRenderedPageBreak/>
        <w:t>Iscriverti su www.kanokimonos.app.</w:t>
      </w:r>
    </w:p>
    <w:p w14:paraId="5BD3AB33" w14:textId="77777777" w:rsidR="00BC32F5" w:rsidRDefault="00000000">
      <w:r>
        <w:t>Una volta registrato, ti approverò subito.</w:t>
      </w:r>
    </w:p>
    <w:p w14:paraId="625B9F63" w14:textId="77777777" w:rsidR="00BC32F5" w:rsidRDefault="00000000">
      <w:r>
        <w:t>Dopo l’iscrizione potrai ordinare i prodotti che vuoi personalizzare: io e Angelis ti seguiremo passo passo per grafiche e procedura.</w:t>
      </w:r>
    </w:p>
    <w:p w14:paraId="6FFE8D53" w14:textId="77777777" w:rsidR="00BC32F5" w:rsidRDefault="00000000">
      <w:r>
        <w:t>Ti ricordo inoltre che, come maestro/palestra, hai diritto allo sconto sui prodotti del sito www.kanokimonos.com.</w:t>
      </w:r>
      <w:r>
        <w:br/>
        <w:t>Anche qui devi registrarti: appena lo fai, avvisami con la mail che hai usato e ti attivo lo sconto.</w:t>
      </w:r>
    </w:p>
    <w:p w14:paraId="1380ACBB" w14:textId="77777777" w:rsidR="00BC32F5" w:rsidRDefault="00000000">
      <w:r>
        <w:t>Per qualsiasi dubbio o domanda non esitare a scrivermi.</w:t>
      </w:r>
    </w:p>
    <w:p w14:paraId="4A6F33E9" w14:textId="77777777" w:rsidR="00BC32F5" w:rsidRDefault="00000000">
      <w:r>
        <w:t>-------------------------------------------------------------------------------</w:t>
      </w:r>
    </w:p>
    <w:p w14:paraId="27275168" w14:textId="77777777" w:rsidR="00BC32F5" w:rsidRDefault="00000000">
      <w:r>
        <w:t>Ordini personalizzati</w:t>
      </w:r>
    </w:p>
    <w:p w14:paraId="2A6ABB81" w14:textId="77777777" w:rsidR="00BC32F5" w:rsidRDefault="00000000">
      <w:r>
        <w:t>Flusso operativo:</w:t>
      </w:r>
    </w:p>
    <w:p w14:paraId="5BA80A98" w14:textId="77777777" w:rsidR="00BC32F5" w:rsidRDefault="00000000">
      <w:r>
        <w:t>1. Brief iniziale</w:t>
      </w:r>
    </w:p>
    <w:p w14:paraId="58AB550A" w14:textId="77777777" w:rsidR="00BC32F5" w:rsidRDefault="00000000">
      <w:r>
        <w:t>2. Verifica fattibilità</w:t>
      </w:r>
    </w:p>
    <w:p w14:paraId="3FEA4915" w14:textId="77777777" w:rsidR="00BC32F5" w:rsidRDefault="00000000">
      <w:r>
        <w:t>3. Invio preventivo</w:t>
      </w:r>
    </w:p>
    <w:p w14:paraId="1A028C6A" w14:textId="77777777" w:rsidR="00BC32F5" w:rsidRDefault="00000000">
      <w:r>
        <w:t>4. Acconto 50%</w:t>
      </w:r>
    </w:p>
    <w:p w14:paraId="6ED1738E" w14:textId="77777777" w:rsidR="00BC32F5" w:rsidRDefault="00000000">
      <w:r>
        <w:t>5. Bozza grafica (2 revisioni incluse)</w:t>
      </w:r>
    </w:p>
    <w:p w14:paraId="744AFF80" w14:textId="77777777" w:rsidR="00BC32F5" w:rsidRDefault="00000000">
      <w:r>
        <w:t>6. Approvazione finale</w:t>
      </w:r>
    </w:p>
    <w:p w14:paraId="7C38C782" w14:textId="77777777" w:rsidR="00BC32F5" w:rsidRDefault="00000000">
      <w:r>
        <w:t>7. Produzione (6–8 settimane)</w:t>
      </w:r>
    </w:p>
    <w:p w14:paraId="294AC9BA" w14:textId="77777777" w:rsidR="00BC32F5" w:rsidRDefault="00000000">
      <w:r>
        <w:t>8. Controllo qualità e spedizione</w:t>
      </w:r>
    </w:p>
    <w:p w14:paraId="3529B605" w14:textId="77777777" w:rsidR="00BC32F5" w:rsidRDefault="00000000">
      <w:r>
        <w:t>-------------------------------------------------------------------------------</w:t>
      </w:r>
    </w:p>
    <w:p w14:paraId="1C38A24E" w14:textId="77777777" w:rsidR="00BC32F5" w:rsidRDefault="00000000">
      <w:r>
        <w:t>Protocollo prodotti personalizzati</w:t>
      </w:r>
    </w:p>
    <w:p w14:paraId="43B73E90" w14:textId="77777777" w:rsidR="00BC32F5" w:rsidRDefault="00000000">
      <w:r>
        <w:t>📄 Protocollo per la realizzazione di prodotti personalizzati</w:t>
      </w:r>
      <w:r>
        <w:br/>
        <w:t>Rashguard, Shorts, T-shirt, Hoodies – Kano Kimonos</w:t>
      </w:r>
    </w:p>
    <w:p w14:paraId="67E7E4F0" w14:textId="77777777" w:rsidR="00BC32F5" w:rsidRDefault="00000000">
      <w:r>
        <w:t>Per garantire un lavoro preciso, veloce ed efficiente è fondamentale seguire questo protocollo fin dall’inizio del progetto. Questo documento è sia un promemoria per il nostro team grafico, sia una guida per il cliente, in modo che non vengano trascurati dettagli fondamentali.</w:t>
      </w:r>
    </w:p>
    <w:p w14:paraId="4646C818" w14:textId="77777777" w:rsidR="00BC32F5" w:rsidRDefault="00000000">
      <w:r>
        <w:t>🌐 0. Nuova procedura online</w:t>
      </w:r>
      <w:r>
        <w:br/>
        <w:t xml:space="preserve">Da ora, tutte le richieste per prodotti personalizzati devono essere gestite esclusivamente </w:t>
      </w:r>
      <w:r>
        <w:lastRenderedPageBreak/>
        <w:t>tramite il sito:</w:t>
      </w:r>
      <w:r>
        <w:br/>
        <w:t>👉 www.kanokimonos.app</w:t>
      </w:r>
    </w:p>
    <w:p w14:paraId="247712B1" w14:textId="77777777" w:rsidR="00BC32F5" w:rsidRDefault="00000000">
      <w:r>
        <w:t>Registrarsi creando un account.</w:t>
      </w:r>
    </w:p>
    <w:p w14:paraId="0714DF34" w14:textId="77777777" w:rsidR="00BC32F5" w:rsidRDefault="00000000">
      <w:r>
        <w:t>Attendere l’approvazione del profilo</w:t>
      </w:r>
    </w:p>
    <w:p w14:paraId="46C38BA2" w14:textId="77777777" w:rsidR="00BC32F5" w:rsidRDefault="00000000">
      <w:r>
        <w:t>Una volta approvato, potrai accedere all’area riservata e procedere con la richiesta o l’ordine dei prodotti personalizzati.</w:t>
      </w:r>
    </w:p>
    <w:p w14:paraId="56D0931A" w14:textId="77777777" w:rsidR="00BC32F5" w:rsidRDefault="00000000">
      <w:r>
        <w:t>All’interno dell’area personale troverai anche il listino prezzi dedicato, con le tariffe riservate al tuo profilo (accademia, atleta, o rivenditore).</w:t>
      </w:r>
    </w:p>
    <w:p w14:paraId="1AA830B4" w14:textId="77777777" w:rsidR="00BC32F5" w:rsidRDefault="00000000">
      <w:r>
        <w:t>⚠️ Le richieste inviate via email verranno accettate solo in casi eccezionali o di emergenza.</w:t>
      </w:r>
    </w:p>
    <w:p w14:paraId="41611E37" w14:textId="77777777" w:rsidR="00BC32F5" w:rsidRDefault="00000000">
      <w:r>
        <w:t>✅ 1. File necessari</w:t>
      </w:r>
      <w:r>
        <w:br/>
        <w:t>• I loghi o le grafiche devono essere inviati in formato vettoriale (.AI, .PDF, .SVG, .EPS)</w:t>
      </w:r>
      <w:r>
        <w:br/>
        <w:t>• Sul formato dei file e sul costo della conversione delle immagini raster vale una sola risposta: la frase del blocco IMMAGINI E LOGHI: FORMATO E COSTO DI CONVERSIONE, riportata parola per parola. Nessun'altra cifra e' valida.</w:t>
      </w:r>
      <w:r>
        <w:br/>
        <w:t>• I file vanno caricati direttamente nella sezione dedicata all’interno del proprio account su www.kanokimonos.app</w:t>
      </w:r>
    </w:p>
    <w:p w14:paraId="45D0FFFE" w14:textId="77777777" w:rsidR="00BC32F5" w:rsidRDefault="00000000">
      <w:r>
        <w:t>📌 2. Specifiche richieste dal cliente</w:t>
      </w:r>
      <w:r>
        <w:br/>
        <w:t>• Tipo di prodotto: Rashguard, shorts, hoodie ecc.</w:t>
      </w:r>
      <w:r>
        <w:br/>
        <w:t>• Versione rashguard:</w:t>
      </w:r>
      <w:r>
        <w:br/>
        <w:t>o Manica lunga o corta</w:t>
      </w:r>
      <w:r>
        <w:br/>
        <w:t>o Beltrank (competizione) o di rappresentanza</w:t>
      </w:r>
      <w:r>
        <w:br/>
        <w:t>• Cuciture: specificare il colore desiderato.</w:t>
      </w:r>
      <w:r>
        <w:br/>
        <w:t>• Base del capo (colore del tessuto): indicare il colore principale.</w:t>
      </w:r>
    </w:p>
    <w:p w14:paraId="7DF98F35" w14:textId="77777777" w:rsidR="00BC32F5" w:rsidRDefault="00000000">
      <w:r>
        <w:t>🔴 Nota sulla trasparenza:</w:t>
      </w:r>
      <w:r>
        <w:br/>
        <w:t>• Se il capo ha come base il bianco, il tessuto standard potrebbe risultare leggermente trasparente.</w:t>
      </w:r>
      <w:r>
        <w:br/>
        <w:t>• È possibile utilizzare un tessuto più pesante per evitare questo effetto, con un sovrapprezzo.</w:t>
      </w:r>
      <w:r>
        <w:br/>
        <w:t>• Questo vale solo per le rashguard: per gli shorts il tessuto resta standard e potrebbe risultare trasparente se molto chiaro.</w:t>
      </w:r>
    </w:p>
    <w:p w14:paraId="69F7DF95" w14:textId="77777777" w:rsidR="00BC32F5" w:rsidRDefault="00000000">
      <w:r>
        <w:t>🎨 3. Colori e riferimenti Pantone</w:t>
      </w:r>
      <w:r>
        <w:br/>
        <w:t>• Se il progetto prevede colori particolari (fuori dagli standard base come bianco, nero, rosso, blu), è necessario fornire un riferimento preciso in formato Pantone.</w:t>
      </w:r>
    </w:p>
    <w:p w14:paraId="654956BB" w14:textId="77777777" w:rsidR="00BC32F5" w:rsidRDefault="00000000">
      <w:r>
        <w:t>💡 Come trovare il codice Pantone del colore desiderato:</w:t>
      </w:r>
      <w:r>
        <w:br/>
        <w:t>• Usare strumenti online come:</w:t>
      </w:r>
      <w:r>
        <w:br/>
        <w:t>o https://www.pantone-colours.com/</w:t>
      </w:r>
      <w:r>
        <w:br/>
        <w:t>o https://www.htmlcsscolor.com/</w:t>
      </w:r>
      <w:r>
        <w:br/>
      </w:r>
      <w:r>
        <w:lastRenderedPageBreak/>
        <w:t>• Scegliere il colore desiderato e comunicarci il nome o codice Pantone oppure il codice esadecimale (#xxxxxx).</w:t>
      </w:r>
      <w:r>
        <w:br/>
        <w:t>• Sarà poi nostro compito convertirlo nel miglior Pantone stampabile possibile.</w:t>
      </w:r>
    </w:p>
    <w:p w14:paraId="49912A96" w14:textId="77777777" w:rsidR="00BC32F5" w:rsidRDefault="00000000">
      <w:r>
        <w:t>🧾 4. Taglie e quantità</w:t>
      </w:r>
      <w:r>
        <w:br/>
        <w:t>• È necessario compilare il foglio Excel fornito da noi oppure, in alternativa, inserire le quantità direttamente nel modulo d’ordine su www.kanokimonos.app.</w:t>
      </w:r>
      <w:r>
        <w:br/>
        <w:t>• Ogni riga o voce corrisponde a un articolo: specificare modello, taglia, quantità, tipo di manica, ecc.</w:t>
      </w:r>
    </w:p>
    <w:p w14:paraId="611B907C" w14:textId="77777777" w:rsidR="00BC32F5" w:rsidRDefault="00000000">
      <w:r>
        <w:t>🖥️ 5. Bozza grafica e conferma</w:t>
      </w:r>
      <w:r>
        <w:br/>
        <w:t>• Verrà preparato un mockup o rendering 3D del prodotto.</w:t>
      </w:r>
      <w:r>
        <w:br/>
        <w:t>• Il cliente dovrà confermare via email o direttamente nella piattaforma che il progetto è approvato e definitivo.</w:t>
      </w:r>
      <w:r>
        <w:br/>
        <w:t>• Solo dopo l’approvazione scritta sarà avviata la produzione.</w:t>
      </w:r>
    </w:p>
    <w:p w14:paraId="7982D6A3" w14:textId="77777777" w:rsidR="00BC32F5" w:rsidRDefault="00000000">
      <w:r>
        <w:t>⚠️ Altre note importanti</w:t>
      </w:r>
      <w:r>
        <w:br/>
        <w:t>• Non è possibile modificare la grafica dopo l’approvazione finale.</w:t>
      </w:r>
      <w:r>
        <w:br/>
        <w:t>• Eventuali ritardi nel fornire le informazioni richieste allungano i tempi di consegna.</w:t>
      </w:r>
      <w:r>
        <w:br/>
        <w:t>• Non si realizzano bozze “di prova” se non c’è chiarezza totale su tutte le informazioni richieste.</w:t>
      </w:r>
    </w:p>
    <w:p w14:paraId="2B711324" w14:textId="77777777" w:rsidR="00BC32F5" w:rsidRDefault="00000000">
      <w:r>
        <w:t>-------------------------------------------------------------------------------</w:t>
      </w:r>
    </w:p>
    <w:p w14:paraId="2BF82385" w14:textId="77777777" w:rsidR="00BC32F5" w:rsidRDefault="00000000">
      <w:r>
        <w:t>Ordini sito web retail</w:t>
      </w:r>
    </w:p>
    <w:p w14:paraId="69777E2E" w14:textId="77777777" w:rsidR="00BC32F5" w:rsidRDefault="00000000">
      <w:r>
        <w:t>Ordini on-hold / datati</w:t>
      </w:r>
    </w:p>
    <w:p w14:paraId="283094E3" w14:textId="77777777" w:rsidR="00BC32F5" w:rsidRDefault="00000000">
      <w:r>
        <w:t>Oggetto: Aggiornamento sul tuo ordine – Kano Kimonos</w:t>
      </w:r>
    </w:p>
    <w:p w14:paraId="6ACC8AB3" w14:textId="77777777" w:rsidR="00BC32F5" w:rsidRDefault="00000000">
      <w:r>
        <w:t>Spero che tu stia bene.</w:t>
      </w:r>
    </w:p>
    <w:p w14:paraId="43F1E4BF" w14:textId="77777777" w:rsidR="00BC32F5" w:rsidRDefault="00000000">
      <w:r>
        <w:t>Ti contattiamo in merito all’ordine, che risulta ancora in attesa di pagamento.</w:t>
      </w:r>
      <w:r>
        <w:br/>
        <w:t>Volevamo sapere se sei ancora interessato a proseguire con l'acquisto: gli articoli del tuo ordine sono attualmente riservati per te e, in assenza di conferma, rischiano di rimanere bloccati senza possibilità di essere acquistati da altri clienti.</w:t>
      </w:r>
    </w:p>
    <w:p w14:paraId="31E146A2" w14:textId="77777777" w:rsidR="00BC32F5" w:rsidRDefault="00000000">
      <w:r>
        <w:t>Se desideri confermare l’ordine, ti invitiamo gentilmente a procedere con il pagamento tramite bonifico bancario ai seguenti dati:</w:t>
      </w:r>
    </w:p>
    <w:p w14:paraId="2A5F8720" w14:textId="77777777" w:rsidR="00BC32F5" w:rsidRDefault="00000000">
      <w:r>
        <w:t xml:space="preserve">Causale: numero ordine </w:t>
      </w:r>
      <w:r>
        <w:br/>
        <w:t xml:space="preserve">Beneficiary: Kano Co. Limited </w:t>
      </w:r>
      <w:r>
        <w:br/>
        <w:t xml:space="preserve">IBAN: LT293250064790539320 BIC: </w:t>
      </w:r>
      <w:r>
        <w:br/>
        <w:t>REVOLT21</w:t>
      </w:r>
      <w:r>
        <w:br/>
      </w:r>
      <w:r>
        <w:br/>
        <w:t>In caso contrario, ti chiediamo di farcelo sapere così da poter aggiornare la disponibilità a catalogo.</w:t>
      </w:r>
    </w:p>
    <w:p w14:paraId="2DCF9B09" w14:textId="77777777" w:rsidR="00BC32F5" w:rsidRDefault="00000000">
      <w:r>
        <w:lastRenderedPageBreak/>
        <w:t>Restiamo a tua disposizione per qualsiasi necessità o chiarimento!</w:t>
      </w:r>
    </w:p>
    <w:p w14:paraId="107B7BE5" w14:textId="77777777" w:rsidR="00BC32F5" w:rsidRDefault="00000000">
      <w:r>
        <w:t>Grazie mille per la collaborazione.</w:t>
      </w:r>
      <w:r>
        <w:br/>
        <w:t>Un caro saluto,</w:t>
      </w:r>
      <w:r>
        <w:br/>
        <w:t>Mauro</w:t>
      </w:r>
      <w:r>
        <w:br/>
        <w:t>Kano Kimonos</w:t>
      </w:r>
    </w:p>
    <w:p w14:paraId="6C4CA893" w14:textId="77777777" w:rsidR="00BC32F5" w:rsidRDefault="00000000">
      <w:r>
        <w:t>Nota operativa: inviare questa mail dopo 3 giorni di mancato pagamento.</w:t>
      </w:r>
    </w:p>
    <w:p w14:paraId="53EC0BEF" w14:textId="77777777" w:rsidR="00BC32F5" w:rsidRDefault="00000000">
      <w:r>
        <w:t>-------------------------------------------------------------------------------</w:t>
      </w:r>
    </w:p>
    <w:p w14:paraId="2192A578" w14:textId="77777777" w:rsidR="00BC32F5" w:rsidRDefault="00000000">
      <w:r>
        <w:t>Dati e sistema di pagamento</w:t>
      </w:r>
    </w:p>
    <w:p w14:paraId="11E2B7AD" w14:textId="77777777" w:rsidR="00BC32F5" w:rsidRDefault="00000000">
      <w:r>
        <w:t>Buongiorno,</w:t>
      </w:r>
    </w:p>
    <w:p w14:paraId="41AD1B79" w14:textId="77777777" w:rsidR="00BC32F5" w:rsidRDefault="00000000">
      <w:r>
        <w:t>Grazie per aver effettuato l’ordine.</w:t>
      </w:r>
    </w:p>
    <w:p w14:paraId="2903D091" w14:textId="77777777" w:rsidR="00BC32F5" w:rsidRDefault="00000000">
      <w:r>
        <w:t>Pagamenti:</w:t>
      </w:r>
    </w:p>
    <w:p w14:paraId="12651BD4" w14:textId="77777777" w:rsidR="00BC32F5" w:rsidRDefault="00000000">
      <w:r>
        <w:t>- Bonifico bancario:</w:t>
      </w:r>
    </w:p>
    <w:p w14:paraId="4BE93CA0" w14:textId="77777777" w:rsidR="00BC32F5" w:rsidRDefault="00000000">
      <w:r>
        <w:t xml:space="preserve">  Beneficiary: Kano Co. Limited</w:t>
      </w:r>
    </w:p>
    <w:p w14:paraId="4DC7B132" w14:textId="77777777" w:rsidR="00BC32F5" w:rsidRDefault="00000000">
      <w:r>
        <w:t xml:space="preserve">  IBAN: LT293250064790539320</w:t>
      </w:r>
    </w:p>
    <w:p w14:paraId="00E5BAA9" w14:textId="77777777" w:rsidR="00BC32F5" w:rsidRDefault="00000000">
      <w:r>
        <w:t xml:space="preserve">  BIC: REVOLT21</w:t>
      </w:r>
    </w:p>
    <w:p w14:paraId="0836A3AA" w14:textId="77777777" w:rsidR="00BC32F5" w:rsidRDefault="00000000">
      <w:r>
        <w:t xml:space="preserve">  Causale: numero ordine</w:t>
      </w:r>
    </w:p>
    <w:p w14:paraId="0836A3AA" w14:textId="77777777" w:rsidR="00BC32F5" w:rsidRDefault="00000000">
      <w:r>
        <w:t>Nota operativa (non fa parte del testo della mail): questa forma della causale vale per gli ordini da catalogo di kanokimonos.com. Per i prodotti custom (kanokimonos.app) la causale segue la regola del blocco PAGAMENTI, FATTURE E CAUSALI DEL BONIFICO.</w:t>
      </w:r>
    </w:p>
    <w:p w14:paraId="33316210" w14:textId="77777777" w:rsidR="00BC32F5" w:rsidRDefault="00000000">
      <w:r>
        <w:t>- Carta di credito (+3% costi gestione):</w:t>
      </w:r>
    </w:p>
    <w:p w14:paraId="088BD2B9" w14:textId="77777777" w:rsidR="00BC32F5" w:rsidRDefault="00000000">
      <w:r>
        <w:t xml:space="preserve">  https://checkout.revolut.com/pay/3f30e94f-6004-4071-9df4-89dbede8bd38</w:t>
      </w:r>
    </w:p>
    <w:p w14:paraId="771FC94D" w14:textId="77777777" w:rsidR="00BC32F5" w:rsidRDefault="00000000">
      <w:r>
        <w:t>Dopo il pagamento, inviare contabile o conferma per procedere con la spedizione.</w:t>
      </w:r>
    </w:p>
    <w:p w14:paraId="197A791C" w14:textId="77777777" w:rsidR="00BC32F5" w:rsidRDefault="00000000">
      <w:r>
        <w:t>-------------------------------------------------------------------------------</w:t>
      </w:r>
    </w:p>
    <w:p w14:paraId="0A84F939" w14:textId="77777777" w:rsidR="00BC32F5" w:rsidRDefault="00000000">
      <w:r>
        <w:t>Preventivi personalizzati</w:t>
      </w:r>
    </w:p>
    <w:p w14:paraId="2A59AF37" w14:textId="77777777" w:rsidR="00BC32F5" w:rsidRDefault="00000000">
      <w:r>
        <w:t>-------------------------------------------------------------------------------</w:t>
      </w:r>
    </w:p>
    <w:p w14:paraId="4DA38A9A" w14:textId="77777777" w:rsidR="00BC32F5" w:rsidRDefault="00000000">
      <w:r>
        <w:t>Proposta commerciale – Team Gi</w:t>
      </w:r>
    </w:p>
    <w:p w14:paraId="16090393" w14:textId="77777777" w:rsidR="00BC32F5" w:rsidRDefault="00000000">
      <w:r>
        <w:t>Ciao,</w:t>
      </w:r>
    </w:p>
    <w:p w14:paraId="72DAD8C5" w14:textId="77777777" w:rsidR="00BC32F5" w:rsidRDefault="00000000">
      <w:r>
        <w:t>Grazie per il tuo interesse nel nostro programma Team Gi. Ecco come funziona:</w:t>
      </w:r>
    </w:p>
    <w:p w14:paraId="50BAEA83" w14:textId="77777777" w:rsidR="00BC32F5" w:rsidRDefault="00000000">
      <w:r>
        <w:t>Invece di produrre un kimono completamente personalizzato da zero (che richiede 45-60 giorni), offriamo una soluzione più flessibile e veloce.</w:t>
      </w:r>
    </w:p>
    <w:p w14:paraId="2DC381A0" w14:textId="77777777" w:rsidR="00BC32F5" w:rsidRDefault="00000000">
      <w:r>
        <w:lastRenderedPageBreak/>
        <w:t>Il sistema prevede: Tu acquisti un lotto di patch personalizzate, che noi conserveremo nel nostro magazzino. Ogni volta che avrai bisogno di un kimono, ti basterà effettuare un ordine: applicheremo la patch e spediremo il Gi entro 7-10 giorni.</w:t>
      </w:r>
    </w:p>
    <w:p w14:paraId="4050AF64" w14:textId="77777777" w:rsidR="00BC32F5" w:rsidRDefault="00000000">
      <w:r>
        <w:t>✅ I vantaggi di questo sistema:</w:t>
      </w:r>
    </w:p>
    <w:p w14:paraId="7265681E" w14:textId="77777777" w:rsidR="00BC32F5" w:rsidRDefault="00000000">
      <w:r>
        <w:t>Consegna rapida: niente lunghi tempi di attesa – riceverai i tuoi kimoni in pochi giorni.</w:t>
      </w:r>
    </w:p>
    <w:p w14:paraId="37582A1B" w14:textId="77777777" w:rsidR="00BC32F5" w:rsidRDefault="00000000">
      <w:r>
        <w:t>Nessun ordine minimo ricorrente: ordina anche un solo kimono alla volta.</w:t>
      </w:r>
    </w:p>
    <w:p w14:paraId="4C54142A" w14:textId="77777777" w:rsidR="00BC32F5" w:rsidRDefault="00000000">
      <w:r>
        <w:t>Costi iniziali ridotti: paghi in anticipo solo le patch, i kimoni li ordini quando ti servono.</w:t>
      </w:r>
    </w:p>
    <w:p w14:paraId="50967E9A" w14:textId="77777777" w:rsidR="00BC32F5" w:rsidRDefault="00000000">
      <w:r>
        <w:t>🔧 Come funziona nel dettaglio:</w:t>
      </w:r>
    </w:p>
    <w:p w14:paraId="3883B0A3" w14:textId="77777777" w:rsidR="00BC32F5" w:rsidRDefault="00000000">
      <w:r>
        <w:t>Acquisti un lotto di almeno 10 patch personalizzate (produzione 45-60 giorni).</w:t>
      </w:r>
    </w:p>
    <w:p w14:paraId="2F1C3D20" w14:textId="77777777" w:rsidR="00BC32F5" w:rsidRDefault="00000000">
      <w:r>
        <w:t>Conserviamo le patch nel nostro magazzino, pronte per essere applicate.</w:t>
      </w:r>
    </w:p>
    <w:p w14:paraId="6961BB48" w14:textId="77777777" w:rsidR="00BC32F5" w:rsidRDefault="00000000">
      <w:r>
        <w:t>Quando hai bisogno di un kimono Team Gi, fai l’ordine e noi applichiamo la patch e spediamo in 7-10 giorni.</w:t>
      </w:r>
    </w:p>
    <w:p w14:paraId="655A9E02" w14:textId="77777777" w:rsidR="00BC32F5" w:rsidRDefault="00000000">
      <w:r>
        <w:t>Il costo del kimono sarà quello previsto dal listino scontato riservato alle accademie.</w:t>
      </w:r>
    </w:p>
    <w:p w14:paraId="606C9F4C" w14:textId="77777777" w:rsidR="00BC32F5" w:rsidRDefault="00000000">
      <w:r>
        <w:t>Questo sistema è efficiente e conveniente, perfetto per mantenere un’immagine professionale della tua accademia, con la sicurezza di ricevere i kimoni in tempi rapidi e senza grandi investimenti iniziali.</w:t>
      </w:r>
    </w:p>
    <w:p w14:paraId="42280804" w14:textId="77777777" w:rsidR="00BC32F5" w:rsidRDefault="00000000">
      <w:r>
        <w:t>Fammi sapere se hai domande o se vuoi procedere con questa opzione!</w:t>
      </w:r>
    </w:p>
    <w:p w14:paraId="14C86064" w14:textId="77777777" w:rsidR="00BC32F5" w:rsidRDefault="00000000">
      <w:r>
        <w:t>Un saluto,</w:t>
      </w:r>
      <w:r>
        <w:br/>
        <w:t>Mauro</w:t>
      </w:r>
      <w:r>
        <w:br/>
        <w:t>Kano Kimonos</w:t>
      </w:r>
    </w:p>
    <w:p w14:paraId="6626951F" w14:textId="77777777" w:rsidR="00BC32F5" w:rsidRDefault="00000000">
      <w:r>
        <w:t>--------------------------------------------------------------------------------</w:t>
      </w:r>
    </w:p>
    <w:p w14:paraId="7133BA53" w14:textId="77777777" w:rsidR="00BC32F5" w:rsidRDefault="00000000">
      <w:r>
        <w:t>REPARTO CONTABILITÀ</w:t>
      </w:r>
    </w:p>
    <w:p w14:paraId="687FE9DA" w14:textId="77777777" w:rsidR="00BC32F5" w:rsidRDefault="00000000">
      <w:r>
        <w:t>--------------------------------------------------------------------------------</w:t>
      </w:r>
    </w:p>
    <w:p w14:paraId="0E3B3906" w14:textId="77777777" w:rsidR="00BC32F5" w:rsidRDefault="00000000">
      <w:r>
        <w:t>Il reparto accounting è gestito tramite una chat WhatsApp.</w:t>
      </w:r>
      <w:r>
        <w:br/>
        <w:t>In questa chat devono essere inviate tutte le richieste relative alle fatture, alle quali provvederà Kaltrina.</w:t>
      </w:r>
    </w:p>
    <w:p w14:paraId="11075314" w14:textId="77777777" w:rsidR="00BC32F5" w:rsidRDefault="00000000">
      <w:r>
        <w:t>Esistono due tipologie di richieste:</w:t>
      </w:r>
    </w:p>
    <w:p w14:paraId="610AED12" w14:textId="77777777" w:rsidR="00BC32F5" w:rsidRDefault="00000000">
      <w:r>
        <w:t>quelle relative agli ordini del sito,</w:t>
      </w:r>
    </w:p>
    <w:p w14:paraId="7B35BE53" w14:textId="77777777" w:rsidR="00BC32F5" w:rsidRDefault="00000000">
      <w:r>
        <w:t>quelle relative agli ordini personalizzati.</w:t>
      </w:r>
    </w:p>
    <w:p w14:paraId="57D380D8" w14:textId="77777777" w:rsidR="00BC32F5" w:rsidRDefault="00000000">
      <w:r>
        <w:t>Quando si scrive a Kaltrina, è importante fornire tutti i dati possibili, come:</w:t>
      </w:r>
    </w:p>
    <w:p w14:paraId="6802C0B3" w14:textId="77777777" w:rsidR="00BC32F5" w:rsidRDefault="00000000">
      <w:r>
        <w:lastRenderedPageBreak/>
        <w:t>nome del cliente,</w:t>
      </w:r>
    </w:p>
    <w:p w14:paraId="4CA771E3" w14:textId="77777777" w:rsidR="00BC32F5" w:rsidRDefault="00000000">
      <w:r>
        <w:t>numero dell’ordine,</w:t>
      </w:r>
    </w:p>
    <w:p w14:paraId="4EC8E9A8" w14:textId="77777777" w:rsidR="00BC32F5" w:rsidRDefault="00000000">
      <w:r>
        <w:t>numero della fattura o dell’acconto,</w:t>
      </w:r>
    </w:p>
    <w:p w14:paraId="0CB8A3DB" w14:textId="77777777" w:rsidR="00BC32F5" w:rsidRDefault="00000000">
      <w:r>
        <w:t>e qualsiasi altra informazione utile.</w:t>
      </w:r>
    </w:p>
    <w:p w14:paraId="2272C986" w14:textId="77777777" w:rsidR="00BC32F5" w:rsidRDefault="00000000">
      <w:r>
        <w:t>Tutta questa parte deve quindi essere gestita esclusivamente nella chat WhatsApp dedicata al reparto accounting.</w:t>
      </w:r>
    </w:p>
    <w:p w14:paraId="28A9DFAA" w14:textId="77777777" w:rsidR="00BC32F5" w:rsidRDefault="00000000">
      <w:r>
        <w:t>--------------------------------------------------------------------------------</w:t>
      </w:r>
    </w:p>
    <w:p w14:paraId="17F64943" w14:textId="77777777" w:rsidR="00BC32F5" w:rsidRDefault="00000000">
      <w:r>
        <w:t>REPARTO GRAFICA</w:t>
      </w:r>
    </w:p>
    <w:p w14:paraId="5E655446" w14:textId="77777777" w:rsidR="00BC32F5" w:rsidRDefault="00000000">
      <w:r>
        <w:t>--------------------------------------------------------------------------------</w:t>
      </w:r>
    </w:p>
    <w:p w14:paraId="705EDF76" w14:textId="77777777" w:rsidR="00BC32F5" w:rsidRDefault="00000000">
      <w:r>
        <w:t>Il reparto grafica è composto da diversi designer, ognuno dei quali è assegnato a uno specifico cliente.</w:t>
      </w:r>
      <w:r>
        <w:br/>
        <w:t>In base al tipo di lavoro e alle esigenze del cliente, può essere necessario fare da tramite tra il designer e il cliente, oppure avvisare una delle due parti in caso di necessità o aggiornamenti.</w:t>
      </w:r>
    </w:p>
    <w:p w14:paraId="02AFB080" w14:textId="77777777" w:rsidR="00BC32F5" w:rsidRDefault="00000000">
      <w:r>
        <w:t>--------------------------------------------------------------------------------</w:t>
      </w:r>
    </w:p>
    <w:p w14:paraId="2912D114" w14:textId="77777777" w:rsidR="00BC32F5" w:rsidRDefault="00000000">
      <w:r>
        <w:t>LOGISTICA</w:t>
      </w:r>
    </w:p>
    <w:p w14:paraId="51EBB70C" w14:textId="77777777" w:rsidR="00BC32F5" w:rsidRDefault="00000000">
      <w:r>
        <w:t>--------------------------------------------------------------------------------</w:t>
      </w:r>
    </w:p>
    <w:p w14:paraId="5ADA1C7A" w14:textId="45C5C8DE" w:rsidR="00BC32F5" w:rsidRDefault="00000000">
      <w:proofErr w:type="spellStart"/>
      <w:proofErr w:type="spellEnd"/>
      <w:proofErr w:type="spellStart"/>
      <w:proofErr w:type="spellEnd"/>
      <w:proofErr w:type="spellStart"/>
      <w:proofErr w:type="spellEnd"/>
      <w:r>
        <w:t>TRACKING ORDINI E SPEDIZIONI (procedura attuale - Fully)</w:t>
        <w:br/>
        <w:t>La logistica è gestita da Fully (Slovenia). Kelmar non esiste più.</w:t>
        <w:br/>
        <w:t>Per sapere a che punto è un ordine custom: su kanokimonos.app, sezione Admin Doc, si vedono tutti i prodotti ordinati e il loro status. Pallino grigio = in prelavorazione o lavorazione (se i progetti sono stati inviati al produttore è in lavorazione). Poi si vede quando la merce parte dalla fabbrica, arriva a Fully, e quando Fully l'ha contata e verificata.</w:t>
        <w:br/>
        <w:t>Quando l'ordine soddisfa tutti i requisiti (quantità, pagamento, indirizzo), parte automaticamente verso Fully per la spedizione.</w:t>
        <w:br/>
        <w:t>Per seguire la spedizione: portale Fully https://www.fullyview.si/ (accesso con credenziali per chi le ha), voce ordini, cercare il nome del cliente: compare il numero d'ordine e da lì il tracking number. Al pickup del corriere, il cliente riceve automaticamente via email il tracking number. Internamente il tracking si consulta dal portale Fully.</w:t>
        <w:br/>
        <w:t>PROBLEMI DI SPEDIZIONE (pacco fermo, ritardo, merce danneggiata): si scrive a Fully tramite Slack, includendo tutti i riferimenti della spedizione (numero ordine, cliente, tracking). Slack è il canale che Fully usa per le comunicazioni.</w:t>
      </w:r>
    </w:p>
    <w:p w14:paraId="7C835B58" w14:textId="77777777" w:rsidR="00BC32F5" w:rsidRDefault="00000000">
      <w:r/>
    </w:p>
    <w:p w14:paraId="565435CE" w14:textId="77777777" w:rsidR="00BC32F5" w:rsidRDefault="00000000">
      <w:r/>
    </w:p>
    <w:p w14:paraId="77A0FCF8" w14:textId="653049FF" w:rsidR="00BC32F5" w:rsidRDefault="00000000">
      <w:proofErr w:type="spellStart"/>
      <w:proofErr w:type="spellEnd"/>
      <w:proofErr w:type="spellStart"/>
      <w:proofErr w:type="spellEnd"/>
      <w:r/>
    </w:p>
    <w:p w14:paraId="7615ADD4" w14:textId="77777777" w:rsidR="00BC32F5" w:rsidRDefault="00000000">
      <w:r>
        <w:t>Grazie,</w:t>
      </w:r>
    </w:p>
    <w:p w14:paraId="38BA820C" w14:textId="77777777" w:rsidR="00BC32F5" w:rsidRDefault="00000000">
      <w:r>
        <w:t>Kano Kimonos</w:t>
      </w:r>
    </w:p>
    <w:p w14:paraId="661BCCB7" w14:textId="77777777" w:rsidR="00BC32F5" w:rsidRDefault="00000000">
      <w:r>
        <w:t>--------------------------------------------------------------------------------</w:t>
      </w:r>
    </w:p>
    <w:p w14:paraId="538977D3" w14:textId="77777777" w:rsidR="00BC32F5" w:rsidRDefault="00000000">
      <w:r>
        <w:t>PRODUTTORE</w:t>
      </w:r>
    </w:p>
    <w:p w14:paraId="5BC6B058" w14:textId="77777777" w:rsidR="00BC32F5" w:rsidRDefault="00000000">
      <w:r>
        <w:lastRenderedPageBreak/>
        <w:t>--------------------------------------------------------------------------------</w:t>
      </w:r>
    </w:p>
    <w:p w14:paraId="7067FFE0" w14:textId="77777777" w:rsidR="00BC32F5" w:rsidRDefault="00000000">
      <w:r>
        <w:t>I produttori sono diversi e, al momento, non è previsto alcun intervento diretto da parte vostra.</w:t>
      </w:r>
      <w:r>
        <w:br/>
        <w:t>Tuttavia, potrebbe presentarsi la necessità di contattarli o trasmettere</w:t>
      </w:r>
    </w:p>
    <w:p/>
    <w:p>
      <w:r>
        <w:t>PRODUCER DASHBOARD - AGGIORNAMENTO STATO PRODUZIONE E SPEDIZIONI</w:t>
        <w:br/>
        <w:t>Update Production Status: il produttore vede gli ordini da lavorare raggruppati per batch, seleziona quelli completati (singoli, per batch o tutti) e preme "Set Completed". Errore? Vista "Completed", selezionare l'ordine, "Set In Progress" per riportarlo indietro. REGOLA CHIAVE: un ordine diventa spedibile SOLO dopo essere stato segnato Completed.</w:t>
        <w:br/>
        <w:t>New Shipment: il produttore vede gli ordini completati non ancora spediti, raggruppati per batch. Seleziona quelli che partono fisicamente (si possono mischiare ordini di batch diversi nella stessa spedizione), inserisce corriere, tracking e data, conferma. Una spedizione confermata è definitiva: rappresenta esattamente il contenuto del pacco. Ciò che non viene spedito resta disponibile per una spedizione successiva. Non includere mai ordini non pronti (problemi qualità, pezzi mancanti): si spediscono dopo.</w:t>
        <w:br/>
        <w:t>La logistica lavora SOLO da ciò che viene inserito qui: l'accuratezza influenza tutta la catena, fatturazione inclusa.</w:t>
      </w:r>
    </w:p>
    <w:p/>
    <w:p>
      <w:r>
        <w:t>PREPARAZIONE TEMPLATE GRAFICI (regole per i designer)</w:t>
        <w:br/>
        <w:t>Base sempre kimono A2 (taglia più comune); scrivere sempre sul template che il riferimento è un A2. Le misure del cliente si applicano su questa base; la fabbrica adatta le altre taglie.</w:t>
        <w:br/>
        <w:t>Si lavora SOLO con misure esatte, mai approssimative: niente cerchi, niente "più o meno qui". Ogni logo in posizione precisa in cm. Se il cliente non sa una misura, se ne propone una che deve accettare. Nessuna possibilità di interpretazione.</w:t>
        <w:br/>
        <w:t>Il kimono nel file deve essere IN SCALA prima di posizionare i loghi: se il disegno non è in scala, le dimensioni dei loghi risultano sbagliate. Mai posizionare loghi su file non in scala "solo per mostrare al cliente". Contano soprattutto larghezza petto e schiena corrette. Loghi maniche uguali tra loro.</w:t>
        <w:br/>
        <w:t>File finale per il cliente: due viste, una con le misure (in rosso) e una pulita, sempre con nota che la base è un A2.</w:t>
        <w:br/>
        <w:t>I designer NON discutono mai prezzi o dettagli commerciali col cliente: qualsiasi tema di costo va girato a Mauro.</w:t>
      </w:r>
    </w:p>
    <w:p/>
    <w:p>
      <w:r>
        <w:t>ORDINI CUSTOM - REGOLE COMMERCIALI</w:t>
        <w:br/>
        <w:br/>
        <w:t>MINIMO D'ORDINE: 10 pezzi dello stesso modello per TUTTI i prodotti (kimono, rashguard, shorts, t-shirt, felpe, patch da catalogo incluse). UNICA ECCEZIONE: le CINTURE, minimo 100 pezzi totali (colori e taglie mischiabili liberamente nel totale).</w:t>
        <w:br/>
        <w:t>- Rashguard: 10 pezzi stesso modello, taglie diverse E colori diversi ammessi nello stesso minimo.</w:t>
        <w:br/>
        <w:t>- Kimono: 10 pezzi stesso modello, taglie diverse ammesse, MA i colori NON si mischiano: ogni colore fa minimo a sé (es. 10 neri taglie miste + 10 blu taglie miste + 10 bianchi taglie miste).</w:t>
        <w:br/>
        <w:t>- Patch da catalogo: minimo 10 pezzi come gli altri prodotti (NON 20).</w:t>
        <w:br/>
        <w:t>- Attenzione ai piccoli quantitativi: il prezzo unitario cambia con la quantità, 10 pezzi è molto meno conveniente di 20. Prezzi esatti nel listino personale del cliente su kanokimonos.app.</w:t>
        <w:br/>
        <w:br/>
        <w:t>PREZZI E PATCH: i prezzi di tutti gli articoli (patch incluse) sono nel listino personale del cliente, nell'area privata su kanokimonos.app. Il bot non comunica prezzi: rimanda il cliente al suo listino nell'area privata. Eccezione: i clienti super-VIP non vedono i prezzi sul sito perché sono già stati comunicati e concordati direttamente.</w:t>
        <w:br/>
        <w:br/>
        <w:t>MODIFICHE A ORDINI GIÀ FATTI:</w:t>
        <w:br/>
        <w:t>- Su kanokimonos.app (custom): il cliente può aggiungere prodotti direttamente dal sito.</w:t>
        <w:br/>
        <w:t>- Su kanokimonos.com, cliente B2B: si cancella l'ordine vecchio e se ne fa uno nuovo. Il cliente deve rifare l'ordine.</w:t>
        <w:br/>
        <w:t>- Su kanokimonos.com, cliente retail: le modifiche le facciamo noi internamente e la differenza si paga tramite link di pagamento con carta di credito.</w:t>
        <w:br/>
        <w:br/>
        <w:t>CONSIGLI TAGLIE: si possono suggerire taglie in base ad altezza e peso, restando SEMPRE fedeli alla tabella taglie ufficiale. Mai inventare misure fuori tabella.</w:t>
        <w:br/>
        <w:br/>
        <w:t>FOTO PRODOTTI PRE-CONSEGNA: i prodotti vengono fotografati solo in fabbrica durante la creazione del sample, prima della produzione. Le foto si girano ai clienti solo occasionalmente in base alle esigenze: NON è una prassi di routine e non va promessa.</w:t>
        <w:br/>
        <w:br/>
        <w:t>TEMPI DI CONSEGNA: dipendono dal tipo di prodotto.</w:t>
        <w:br/>
        <w:t>- Prodotti custom (kanokimonos.app): 45-60 giorni lavorativi dal pagamento che fa partire i lavori (il saldo totale sotto i 1000 euro, l'acconto del 50% sopra). Alla domanda sui tempi di un custom si dà SEMPRE prima questa informazione; per dettagli oltre questa, rimanda a Mauro.</w:t>
        <w:br/>
        <w:t>- Prodotti da catalogo (kanokimonos.com): spedizione 2-3 giorni in Italia, 5-6 giorni in Europa.</w:t>
        <w:br/>
        <w:t>Se non è chiaro di quale tipo si tratta, chiedi se è un ordine custom o da catalogo.</w:t>
      </w:r>
    </w:p>
    <w:p>
      <w:r>
        <w:t>SPEDIZIONI EXTRA-UE (Brasile, Svizzera, UK, ecc.): spediamo in tutto il mondo. I dazi doganali e le tasse di importazione sono SEMPRE a carico del cliente, secondo il regime fiscale del paese di destinazione. Questa regola va comunicata chiaramente al cliente prima dell'ordine.</w:t>
      </w:r>
    </w:p>
    <w:p>
      <w:r>
        <w:t>GUIDA TAGLIE UFFICIALE (Kano Kimonos Unified Size Guide)</w:t>
        <w:br/>
        <w:t>Regola: suggerisci sempre la taglia leggendola da questa guida, mai a occhio. In caso di dubbio tra due taglie, scegli in base al fit preferito (aderente = taglia minore, comodo = taglia maggiore).</w:t>
        <w:br/>
        <w:br/>
        <w:t>KIDS - KIMONO (Gi bambino): sigla = altezza / eta</w:t>
        <w:br/>
        <w:t>- M000 = 90 cm / 2-3 anni</w:t>
        <w:br/>
        <w:t>- M00 = 100 cm / 3-4 anni</w:t>
        <w:br/>
        <w:t>- M0 = 110 cm / 4-5 anni</w:t>
        <w:br/>
        <w:t>- M1 = 120 cm / 5-6 anni</w:t>
        <w:br/>
        <w:t>- M2 = 130 cm / 7-8 anni</w:t>
        <w:br/>
        <w:t>- M3 = 140 cm / 9-10 anni</w:t>
        <w:br/>
        <w:t>- M4 = 150 cm / 10-11 anni</w:t>
        <w:br/>
        <w:t>- M5 = 160 cm / 11-12 anni</w:t>
        <w:br/>
        <w:br/>
        <w:t>KIDS - RASHGUARD: taglia = eta / lunghezza A (cm) / torace B (cm)</w:t>
        <w:br/>
        <w:t>- S = 5-6 anni / A 47 / B 30</w:t>
        <w:br/>
        <w:t>- M = 7-8 anni / A 51 / B 32</w:t>
        <w:br/>
        <w:t>- L = 9-10 anni / A 55 / B 35</w:t>
        <w:br/>
        <w:t>- XL = 11-12 anni / A 59 / B 39</w:t>
        <w:br/>
        <w:br/>
        <w:t>KIDS - SHORTS: taglia = eta / vita A (cm) / gamba B (cm)</w:t>
        <w:br/>
        <w:t>- S = 5-6 anni / vita 30 / gamba 29</w:t>
        <w:br/>
        <w:t>- M = 7-8 anni / vita 32 / gamba 32</w:t>
        <w:br/>
        <w:t>- L = 9-10 anni / vita 36 / gamba 35</w:t>
        <w:br/>
        <w:t>- XL = 11-12 anni / vita 40 / gamba 38</w:t>
        <w:br/>
        <w:br/>
        <w:t>GI ADULTO (Gi BJJ): scegli in base ad altezza (cm) e peso (kg). Varianti: L = long (piu lungo), S = short (piu corto).</w:t>
        <w:br/>
        <w:t>- Altezza 150-160 cm: A0 fino a 55 kg | A1 60-70 kg | A2 75-90 kg | A3S 100-120 kg | A4 130 kg</w:t>
        <w:br/>
        <w:t>- Altezza 165 cm: A1 fino a 70 kg | A2 75-90 kg | A3S 100-120 kg | A4 130 kg</w:t>
        <w:br/>
        <w:t>- Altezza 170-175 cm: A1L fino a 70 kg | A2 75-90 kg | A3S 100-120 kg | A4 130 kg</w:t>
        <w:br/>
        <w:t>- Altezza 180 cm: A2 fino a 70 kg | A2L 75-90 kg | A3S 100-120 kg | A4 130 kg</w:t>
        <w:br/>
        <w:t>- Altezza 185 cm: A2L fino a 90 kg | A3 100-120 kg | A4 130 kg</w:t>
        <w:br/>
        <w:t>- Altezza 190 cm: A3 fino a 110 kg | A4 120-130 kg</w:t>
        <w:br/>
        <w:t>- Altezza 195 cm: A4 fino a 120 kg | A5 130 kg</w:t>
        <w:br/>
        <w:t>- Altezza 200 cm: A5 per tutti i pesi</w:t>
        <w:br/>
        <w:br/>
        <w:t>SHORTS e RASHGUARD ADULTO: taglie XS-XXL in base al peso, con la statura che sposta di una taglia (piu alto = una taglia in piu).</w:t>
        <w:br/>
        <w:t>- Sotto 65 kg: XS-S (XS statura bassa/media, S statura alta circa 170 cm o piu)</w:t>
        <w:br/>
        <w:t>- 65-75 kg: S-M</w:t>
        <w:br/>
        <w:t>- 75-80 kg: M-L</w:t>
        <w:br/>
        <w:t>- 80-90 kg: L-XL</w:t>
        <w:br/>
        <w:t>- 100 kg e oltre: XL-XXL</w:t>
        <w:br/>
        <w:t>Esempio: donna 174 cm / 60 kg -&gt; rashguard S (sotto 65 kg + statura alta) e GI A1L (altezza 170-175 cm, fino a 70 kg).</w:t>
        <w:br/>
        <w:t>Esempio: uomo 180 cm / 85 kg -&gt; GI A2L (altezza 180 cm, peso 75-90 kg).</w:t>
      </w:r>
    </w:p>
    <w:p>
      <w:r>
        <w:t>VARIANTI KIMONO L (Long) e S (Short): la variante L (es. A2L rispetto ad A2) ha le STESSE spalle e larghezza della taglia base; cambiano solo: maniche leggermente piu lunghe, bottom della giacca leggermente piu lungo, pantaloni leggermente piu lunghi. E indicata per chi ha braccia o gambe piu lunghe della media a parita di corporatura. La variante S (es. A3S) e il contrario: stessa larghezza, lunghezze ridotte, per corporature robuste ma non alte.</w:t>
      </w:r>
    </w:p>
    <w:p/>
    <w:p>
      <w:pPr/>
      <w:r>
        <w:t>PAGAMENTI, FATTURE E CAUSALI DEL BONIFICO</w:t>
        <w:br/>
        <w:br/>
        <w:t>CAUSALE DEL BONIFICO: cambia in base a cosa sta pagando il cliente.</w:t>
        <w:br/>
        <w:t>- Ordine da kanokimonos.com (prodotti da catalogo): la causale e' il NUMERO DELL'ORDINE.</w:t>
        <w:br/>
        <w:t>- Acconto su prodotti custom quando esiste solo il preventivo: la causale e' la parola "advance" seguita dal NUMERO DEL PREVENTIVO.</w:t>
        <w:br/>
        <w:t>- Quando esiste gia' una fattura, sia di acconto sia di saldo: la causale e' il NUMERO DELLA FATTURA.</w:t>
        <w:br/>
        <w:t>Regola generale: se una fattura e' stata emessa la causale porta il numero della fattura; se il cliente sta anticipando su un preventivo porta "advance" e il numero del preventivo.</w:t>
        <w:br/>
        <w:br/>
        <w:t>COME DETTARLA AL CLIENTE</w:t>
        <w:br/>
        <w:t>Quando spieghi a un cliente come compilare il bonifico, indica sempre la stessa forma: la parola advance, uno spazio, il numero del preventivo. Esempio: advance 0123. Non proporre varianti al cliente.</w:t>
        <w:br/>
        <w:br/>
        <w:t>COME LEGGERLA QUANDO ARRIVA (informazione interna: solo staff)</w:t>
        <w:br/>
        <w:t>In entrata si accetta qualunque forma: ADVANCE, Advance, advance, attaccata al numero o separata, con o senza altri testi intorno. I bonifici arrivano scritti come li scrive il cliente e la causale non e' un campo controllato: non considerare mai un pagamento non valido perche' la causale e' scritta in un altro modo. Se la causale non permette di capire a quale ordine o preventivo si riferisce, non tirare a indovinare: segnala che va abbinata a mano.</w:t>
        <w:br/>
        <w:br/>
        <w:t>FATTURE E NUMERAZIONE</w:t>
        <w:br/>
        <w:t>(informazione interna: rispondi solo allo staff)</w:t>
        <w:br/>
        <w:t>- kanokimonos.com: la fattura viene emessa SOLO a chi ha inserito la partita IVA. Chi non l'ha inserita riceve una normale ricevuta di vendita, non una fattura.</w:t>
        <w:br/>
        <w:t>- kanokimonos.app (prodotti custom): viene SEMPRE emessa fattura, sia al cliente con partita IVA sia al privato, perche' sul .app vogliamo mantenere traccia di tutte le transazioni.</w:t>
        <w:br/>
        <w:t>- I numeri di fattura sono sempre e solo consecutivi e li assegna il nostro sistema di numerazione.</w:t>
        <w:br/>
        <w:br/>
        <w:t>ORDINE DEI DOCUMENTI: PRIMA IL PREVENTIVO</w:t>
        <w:br/>
        <w:t>Al cliente si manda sempre prima il preventivo. Se il cliente approva il preventivo puo' gia' fare il bonifico di acconto, indicando in causale "advance" e il numero del preventivo. Se il cliente desidera avere subito la fattura, per qualunque motivo, gli viene emessa una fattura di acconto: da quel momento nel bonifico indica il numero della fattura e non piu' il numero del preventivo.</w:t>
        <w:br/>
        <w:br/>
        <w:t>APPROVAZIONE DEL PAGAMENTO (bonifico arrivato)</w:t>
        <w:br/>
        <w:t>(informazione interna: rispondi solo allo staff)</w:t>
        <w:br/>
        <w:t>Si va nel sistema a cui l'ordine appartiene e si registra che il cliente ha pagato.</w:t>
        <w:br/>
        <w:t>- Prodotti da catalogo (kanokimonos.com): si mette l'ordine in "processing".</w:t>
        <w:br/>
        <w:t>- Prodotti custom (kanokimonos.app): si inseriscono gli importi ricevuti, distinguendo acconto e saldo, nella sezione "documentazione amministrativa" dell'ordine specifico. Il sistema tiene il conto di tutto da solo.</w:t>
        <w:br/>
        <w:t>Una cosa resta manuale e la fa l'operatore: inserire il produttore che svolgera' il lavoro.</w:t>
      </w:r>
    </w:p>
    <w:p/>
    <w:p>
      <w:r>
        <w:t>FLUSSI DI SPEDIZIONE: CUSTOM, CATALOGO E SPECIAL EDITION</w:t>
        <w:br/>
        <w:br/>
        <w:t>Chi spedisce la merce al cliente dipende dalla piattaforma: dal catalogo spedisce sempre Fully, sul custom ci sono varianti. Cambia anche la strada che la merce fa PRIMA di arrivare a Fully, e quanti destinatari ci sono dopo.</w:t>
        <w:br/>
        <w:br/>
        <w:t>Prodotti custom (kanokimonos.app):</w:t>
        <w:br/>
        <w:t>Un ordine custom nasce sul punto app con i quantitativi e UN indirizzo, quello del cliente che lo ha ordinato. L'ordine va alla fabbrica, che produce; poi la fabbrica manda un carico a Fully con degli SKU che Fully riconosce e UN SOLO indirizzo verso cui spedire tutto.</w:t>
        <w:br/>
        <w:t>La catena e': kanokimonos.app -&gt; fabbrica -&gt; Fully -&gt; un solo cliente.</w:t>
        <w:br/>
        <w:t>Sul custom pero' esistono delle varianti, e vanno conosciute: a volte e' la fabbrica a spedire direttamente al cliente, saltando Fully; altre volte la fabbrica manda il carico a Fully e poi e' Fully a spedire al cliente. Quale delle due si usa dipende dai quantitativi e dalla tassazione, quindi e' una scelta da fare caso per caso e con attenzione. Prima di dire a un cliente chi gli spedira', verifica su quale delle due strade e' passato quell'ordine specifico.</w:t>
        <w:br/>
        <w:br/>
        <w:t>Prodotti da catalogo (kanokimonos.com):</w:t>
        <w:br/>
        <w:t>Qui la fabbrica non c'entra. Il sito manda a Fully direttamente gli SKU che Fully ha gia' nei suoi scaffali, con l'indirizzo di quel singolo ordine. La catena e': kanokimonos.com -&gt; Fully -&gt; cliente. La fabbrica si salta.</w:t>
        <w:br/>
        <w:t>Qui non ci sono varianti: al cliente spedisce sempre Fully, e la fabbrica non spedisce mai direttamente a un cliente del catalogo. Attenzione a non confondere due cose diverse: la fabbrica RIFORNISCE il magazzino di Fully, e questo vale anche per i prodotti da catalogo e per le special edition; ma la fabbrica non entra mai nel viaggio dell'ordine verso il cliente del catalogo, che parte sempre e solo da Fully.</w:t>
        <w:br/>
        <w:br/>
        <w:t>Special edition: si trattano come prodotti da catalogo.</w:t>
        <w:br/>
        <w:t>Le special edition sono prodotti in edizione limitata che il cliente compra dal sito. Siccome sono prodotti speciali, qualcuno potrebbe pensare che convenga trattarle con il giro dei prodotti custom: NON e' cosi', ed e' un errore da evitare. Il motivo e' semplice: il giro custom prevede l'invio di tutto il materiale a UN SOLO cliente, mentre di una special edition va inviato un prodotto a OGNI cliente che lo ordina. Quindi una special edition si tratta come un prodotto da catalogo, in tutto e per tutto: le si assegnano SKU permanenti, la fabbrica la produce, la fabbrica invia il carico a Fully, Fully processa il carico e da quel momento puo' evadere tutti gli indirizzi di chi ha ordinato dal sito kanokimonos.com. Se ci si pensa, una special edition E' un prodotto da catalogo a tutti gli effetti: e' solo il nome "special edition" che puo' trarre in inganno.</w:t>
      </w:r>
    </w:p>
    <w:sectPr w:rsidR="00BC32F5" w:rsidSect="00034616">
      <w:pgSz w:w="12240" w:h="15840"/>
      <w:pgMar w:top="1440" w:right="1800" w:bottom="1440" w:left="1800" w:header="720" w:footer="720" w:gutter="0"/>
      <w:cols w:space="720"/>
      <w:docGrid w:linePitch="360"/>
    </w:sectPr>
    <w:p/>
    <w:p>
      <w:r>
        <w:t>QUANDO SI PAGA: ACCONTO O SALDO TOTALE</w:t>
        <w:br/>
        <w:br/>
        <w:t>Prima che i lavori partano il cliente deve pagare, e quanto deve pagare dipende dall'importo del preventivo.</w:t>
        <w:br/>
        <w:br/>
        <w:t>Sotto i 1000 euro: serve il SALDO TOTALE. Con un preventivo sotto questa cifra non si lavora con l'acconto: i lavori partono solo a pagamento completo.</w:t>
        <w:br/>
        <w:t>Sopra i 1000 euro: 50% di acconto per far partire i lavori, e il restante 50% al saldo.</w:t>
        <w:br/>
        <w:br/>
        <w:t>Dove sta il preventivo: viene caricato nell'AREA DOCUMENTI dell'ordine, ed e' li' che il cliente lo trova. Prima di pagare il cliente deve controllare che sia tutto corretto.</w:t>
        <w:br/>
        <w:br/>
        <w:t>Causale del bonifico, caso per caso:</w:t>
        <w:br/>
        <w:t>- acconto quando esiste solo il preventivo: la parola "advance" seguita dal numero del preventivo;</w:t>
        <w:br/>
        <w:t>- acconto quando la fattura e' gia' stata emessa: il numero della fattura;</w:t>
        <w:br/>
        <w:t>- saldo: sempre il numero della fattura, perche' al saldo la fattura viene presentata direttamente.</w:t>
        <w:br/>
        <w:t>Di norma si fa prima il preventivo e la fattura arriva dopo il pagamento, ma in alcuni casi il cliente chiede la fattura subito: da quel momento in causale va il numero della fattura e non piu' quello del preventivo.</w:t>
        <w:br/>
        <w:br/>
        <w:t>Cosa deve fare il cliente PRIMA di pagare:</w:t>
        <w:br/>
        <w:t>- se vuole la fattura con partita IVA, deve aggiornare i suoi dati nel sito: la fatturazione legge l'anagrafica del sito, quindi se la partita IVA non c'e' a sistema la fattura non parte;</w:t>
        <w:br/>
        <w:t>- se vuole ricevere la merce a un indirizzo diverso da quello usato per l'iscrizione, deve aggiornare l'indirizzo nel sito, sempre prima che l'ordine parta.</w:t>
      </w:r>
    </w:p>
    <w:p/>
    <w:p>
      <w:r>
        <w:t>RIMBORSI, FILE GRAFICI E TEMPI DI PRODUZIONE</w:t>
        <w:br/>
        <w:br/>
        <w:t>Rimborsi: al cliente retail si rimborsa in denaro senza problemi, se e' il rimborso che chiede. Al cliente B2B invece non si rimborsa in denaro: si emette un coupon che potra' usare sull'ordine successivo.</w:t>
        <w:br/>
        <w:br/>
        <w:t>File grafici: il file che chiediamo e' il vettoriale. Se il cliente non ce l'ha, il raster (JPEG, PNG) si accetta lo stesso e non si rifiuta mai un ordine per questo. Sul formato e sul costo della conversione non rispondere di tua iniziativa: vale solo la frase del blocco IMMAGINI E LOGHI: FORMATO E COSTO DI CONVERSIONE, da riportare parola per parola.</w:t>
        <w:br/>
        <w:br/>
        <w:t>Tempi di produzione dei custom: 45-60 giorni lavorativi dal pagamento che fa partire i lavori (il saldo totale sotto i 1000 euro, l'acconto del 50% sopra). L'ok del cliente sulla grafica non allunga questi tempi e non va sommato: l'approvazione della grafica avviene sempre PRIMA, perche' senza quella non si procede nemmeno a fare il preventivo.</w:t>
      </w:r>
    </w:p>
    <w:p/>
    <w:p>
      <w:r>
        <w:t>IMMAGINI E LOGHI: FORMATO E COSTO DI CONVERSIONE</w:t>
        <w:br/>
        <w:br/>
        <w:t>Questa e' l'unica risposta sul formato delle immagini e sul costo della conversione, e vale per tutti allo stesso modo: staff, clienti business, clienti privati. Si riporta integra e alla lettera ogni volta che qualcuno chiede come inviare le immagini, in che formato, o cosa succede se manda un JPEG o un PNG. Non si riassume, non se ne cita un pezzo solo, non si riformula. Nessun'altra cifra sulla conversione e' valida: fuori da qui non ce ne sono.</w:t>
        <w:br/>
        <w:br/>
        <w:t>Frase da riportare parola per parola:</w:t>
        <w:br/>
        <w:t>"Le immagini vanno inviate in formato vettoriale (.AI, .EPS, .PDF, .SVG). Se hai solo un file raster (JPEG, PNG) lo accettiamo lo stesso: la conversione la facciamo noi e il costo e' di 25 euro a immagine. Se l'immagine e' semplice e lineare il nostro software riesce spesso a elaborarla senza costi aggiuntivi, e se le immagini sono piu' di una valutiamo un forfait in base al progetto: in entrambi i casi te lo confermiamo noi dopo aver visto i file, prima di procedere."</w:t>
        <w:br/>
        <w:br/>
        <w:t>Chi decide (informazione interna: rispondi solo allo staff): se un'immagine sia semplice e lineare, e se applicare un forfait quando le immagini sono piu' d'una, lo stabilisce chi gestisce l'ordine dopo aver visto i file. Non lo decide il bot e non lo anticipa: la frase dice che lo confermiamo dopo aver visto i file, e si ferma li'.</w:t>
      </w:r>
    </w:p>
    <w:p/>
    <w:p>
      <w:r>
        <w:t>B2B NUOVO SITO: COSA CAMBIA PER IL CLIENTE BUSINESS</w:t>
        <w:br/>
        <w:br/>
        <w:t>Destinatario: tutti - vale sia per lo staff sia per il cliente business che interroga il bot.</w:t>
        <w:br/>
        <w:br/>
        <w:t>Regola d'uso: questa è la risposta unica a qualunque domanda su come funziona l'account business sul nuovo sito, sull'IVA, sui dati da compilare e su cosa succede al vecchio account. Va usata per intero e alla lettera. Se invece chi chiede è staff e vuole sapere come si esegue una configurazione, la risposta sta nei blocchi interni sull'attivazione di un cliente business.</w:t>
        <w:br/>
        <w:br/>
        <w:t>Il negozio Kano Kimonos sta passando a una nuova piattaforma. Per i clienti business cambiano tre cose, tutte e tre importanti.</w:t>
        <w:br/>
        <w:br/>
        <w:t>Primo, l'account business è legato all'azienda, non alla persona. Ogni cliente business viene collegato alla propria azienda e alla sua sede. È l'azienda a determinare le condizioni di acquisto. Chi accede senza essere collegato a un'azienda vede il sito come un cliente privato, ai prezzi al pubblico.</w:t>
        <w:br/>
        <w:br/>
        <w:t>Secondo, i prezzi sono mostrati al netto dell'IVA. Nell'area business i prezzi che si vedono a catalogo sono netti. L'IVA viene aggiunta al momento del check-out, con l'aliquota del paese in cui si trova la sede dell'azienda. Il totale finale compare sempre prima della conferma dell'ordine, con la riga imposte separata e visibile.</w:t>
        <w:br/>
        <w:br/>
        <w:t>Terzo, i dati aziendali vanno completi, altrimenti si paga di più. Al primo accesso il cliente business deve verificare e completare i dati della propria azienda: ragione sociale, indirizzo completo della sede, e partita IVA nel formato internazionale, cioè con il prefisso del paese davanti (per l'Italia IT seguito dal numero).</w:t>
        <w:br/>
        <w:br/>
        <w:t>Se i dati sono incompleti o l'indirizzo manca: l'IVA viene conteggiata comunque, anche a chi avrebbe diritto all'esenzione; e le spese di spedizione non possono essere calcolate correttamente.</w:t>
        <w:br/>
        <w:br/>
        <w:t>Sull'esenzione IVA. Un'azienda europea con partita IVA valida può essere esentata dall'IVA. L'esenzione non è automatica e non dipende da una casella che il cliente può spuntare da solo: viene attivata da Kano Kimonos sull'anagrafica dell'azienda dopo aver verificato la partita IVA. Fino a quel momento l'IVA viene addebitata. Un cliente che ritiene di averne diritto deve segnalarlo e fornire la partita IVA corretta.</w:t>
        <w:br/>
        <w:br/>
        <w:t>Cosa deve fare il cliente, in pratica: al primo accesso al nuovo sito, controllare i dati dell'azienda e completare quello che manca, soprattutto indirizzo della sede e partita IVA col prefisso paese. Se qualcosa non risulta modificabile, scrivere a Kano Kimonos indicando i dati corretti.</w:t>
        <w:br/>
        <w:br/>
        <w:t>Se a chiedere è un cliente e la domanda riguarda quale sconto gli spetta, quali fasce esistono o come cambiare fascia: non rispondere nel merito e rimandare a Bambu. Sono condizioni commerciali individuali. Non nominare mai percentuali di sconto a un cliente.</w:t>
      </w:r>
    </w:p>
    <w:p/>
    <w:p>
      <w:r>
        <w:t>B2B NUOVO SITO: RISPOSTE PRONTE ALLE DOMANDE PIÙ FREQUENTI</w:t>
        <w:br/>
        <w:br/>
        <w:t>Destinatario: tutti, salvo dove indicato riga per riga.</w:t>
        <w:br/>
        <w:br/>
        <w:t>Regola d'uso: usare queste risposte come sono. Non aggiungere cifre, percentuali o stime.</w:t>
        <w:br/>
        <w:br/>
        <w:t>Domanda: perché vedo i prezzi senza IVA? Risposta: nell'area business i prezzi sono netti. L'IVA viene aggiunta al check-out in base al paese della sede della tua azienda, ed è sempre visibile come riga separata prima della conferma dell'ordine.</w:t>
        <w:br/>
        <w:br/>
        <w:t>Domanda: perché mi viene addebitata l'IVA se ho la partita IVA? Risposta: perché l'esenzione va attivata da noi sull'anagrafica della tua azienda dopo la verifica della partita IVA, e non risulta ancora attiva sul tuo profilo. Controlla che la partita IVA sia inserita con il prefisso del paese davanti e segnalacelo, così procediamo con la verifica.</w:t>
        <w:br/>
        <w:br/>
        <w:t>Domanda: il mio vecchio account funziona ancora? Risposta: l'indirizzo email resta il tuo riferimento. Quello che va rifatto è il collegamento della tua azienda e il completamento dei dati aziendali: senza quelli il sito ti tratta come cliente privato.</w:t>
        <w:br/>
        <w:br/>
        <w:t>Domanda: devo rifare la registrazione? Risposta: non da zero. Al primo accesso ti viene chiesto di verificare e completare i dati dell'azienda: ragione sociale, indirizzo della sede, partita IVA col prefisso paese.</w:t>
        <w:br/>
        <w:br/>
        <w:t>Domanda: che sconto ho, quali fasce di sconto esistono, posso passare a una fascia migliore? Risposta: lo sconto è dedicato e assegnato al profilo della tua azienda, e lo vedi applicato entrando nel sito con il tuo account. Per le condizioni riservate a te ti mettiamo in contatto con un operatore. Non comunicare mai percentuali di sconto a un cliente, e non confermare o smentire una percentuale che sia il cliente stesso a nominare.</w:t>
        <w:br/>
        <w:br/>
        <w:t>Domanda: perché la spedizione costa così tanto? Risposta: se l'indirizzo della sede è incompleto le spese non vengono calcolate correttamente. Completa l'indirizzo e ricontrolla il carrello.</w:t>
        <w:br/>
        <w:br/>
        <w:t>Domanda: quando posso ordinare? (informazione interna: rispondi solo allo staff) Risposta: il nuovo sito non è ancora pubblico. Non comunicare date ai clienti: la data la dà Bambu.</w:t>
      </w:r>
    </w:p>
    <w:p/>
    <w:p>
      <w:r>
        <w:t>B2B: ATTIVARE UN NUOVO CLIENTE BUSINESS - CREAZIONE E APPROVAZIONE</w:t>
        <w:br/>
        <w:t>(informazione interna: rispondi solo allo staff)</w:t>
        <w:br/>
        <w:br/>
        <w:t>Quando si usa: un cliente deve ricevere lo sconto business. Questa è la prima metà della procedura, i passi da 1 a 5: creare l'azienda, impostare l'IVA, collegare il cliente e approvarlo. La seconda metà, cioè l'assegnazione della fascia di sconto, sta nel blocco sull'assegnare la fascia di sconto a un cliente business, ed è obbligatoria: senza quella il cliente resta ai prezzi al pubblico.</w:t>
        <w:br/>
        <w:br/>
        <w:t>Principio da tenere a mente: le condizioni non si impostano sulla scheda del cliente, ma sull'azienda a cui il cliente appartiene, e in particolare sulla sua sede. I tag sulla scheda cliente, quelli del vecchio sistema, non hanno più alcun effetto sui prezzi.</w:t>
        <w:br/>
        <w:br/>
        <w:t>Prima di iniziare servono: email del cliente, ragione sociale, indirizzo completo della sede con il paese, e se ce l'ha la partita IVA con il prefisso del paese davanti (per esempio IT, DE, ES).</w:t>
        <w:br/>
        <w:br/>
        <w:t>Passo 1, aprire la scheda del cliente. Clienti, cerca il cliente per email, aprilo. Se il cliente non esiste ancora, Clienti, Aggiungi cliente, e crealo prima con la sua email. Link: admin.shopify.com/store/tipjd7-r0/customers</w:t>
        <w:br/>
        <w:br/>
        <w:t>Passo 2, creare l'azienda. Dalla scheda cliente, Aggiungi a nuova azienda. Si apre una finestra che crea in un colpo solo l'azienda, la sua prima sede e il collegamento con il cliente. Non esiste un bottone "aggiungi sede" separato: la sede nasce qui. Compila il Nome azienda, che è la ragione sociale e non il nome della persona, ed è obbligatorio. Poi il campo Paese o area geografica: attenzione, è questo campo che determina l'aliquota IVA applicata al cliente, va messo giusto adesso. Poi Indirizzo, Interno, CAP, Comune, Telefono. Lascia spuntato "Indirizzo di fatturazione uguale all'indirizzo di spedizione", a meno che il cliente fatturi altrove.</w:t>
        <w:br/>
        <w:br/>
        <w:t>Passo 3, impostare il regime IVA prima di salvare. Nella stessa finestra, in basso a sinistra, Modifica personalizzazioni sede, riquadro Dati fiscali. Nel campo ID fiscale va la partita IVA con il prefisso del paese, per esempio IT04735040273: senza prefisso il campo non viene accettato e il tasto Salva resta grigio. Nel campo Impostazioni fiscali, vedi il blocco sull'iva sì o iva no; in assenza di una verifica VIES fatta si lascia Riscuoti imposte. Salva.</w:t>
        <w:br/>
        <w:br/>
        <w:t>Passo 4, collegare il cliente all'azienda. Se il collegamento non è già avvenuto al passo 2, apri la scheda dell'azienda e premi Aggiungi cliente, il bottone nero nel riquadro "Ancora nessun ordine"; lo stesso comando è anche a destra sotto "Clienti". Link: admin.shopify.com/store/tipjd7-r0/companies</w:t>
        <w:br/>
        <w:t>Attenzione: nella lista Aziende la scheda si apre cliccando il nome dell'azienda. La casella di spunta sulla riga più i tre puntini aprono invece le azioni di massa, che sono un'altra cosa.</w:t>
        <w:br/>
        <w:br/>
        <w:t>Passo 5, approvare l'azienda. Nella scheda azienda, accanto al nome, c'è il badge Non approvato oppure Approvato, con il menu dei tre puntini di fianco. Va portato ad Approvato. Un'azienda non approvata non può ordinare, e il cliente non capisce perché.</w:t>
      </w:r>
    </w:p>
    <w:p/>
    <w:p>
      <w:r>
        <w:t>B2B: ASSEGNARE LA FASCIA DI SCONTO A UN CLIENTE BUSINESS</w:t>
        <w:br/>
        <w:t>(informazione interna: rispondi solo allo staff)</w:t>
        <w:br/>
        <w:br/>
        <w:t>Quando si usa: è il passo 6 della procedura di attivazione, e serve anche da solo quando un cliente già attivo deve cambiare fascia. I passi da 1 a 5 stanno nel blocco sulla creazione e approvazione di un cliente business.</w:t>
        <w:br/>
        <w:br/>
        <w:t>Questo passo non si fa dalla scheda del cliente né da quella dell'azienda: lì il campo non esiste. Si fa dalla pagina dei mercati. Link: admin.shopify.com/store/tipjd7-r0/markets</w:t>
        <w:br/>
        <w:br/>
        <w:t>Le fasce sono tre e la procedura è identica per tutte, cambia solo quale mercato si apre.</w:t>
        <w:br/>
        <w:t>Alla fascia di sconto del 30 per cento corrisponde il mercato chiamato B2B TEST 30, che porta il catalogo Wholesale.</w:t>
        <w:br/>
        <w:t>Alla fascia di sconto del 40 per cento corrisponde il mercato chiamato B2B TEST 40, che porta il catalogo VIP.</w:t>
        <w:br/>
        <w:t>Alla fascia di sconto del 50 per cento corrisponde il mercato chiamato B2B TEST 50, che porta il catalogo Store.</w:t>
        <w:br/>
        <w:br/>
        <w:t>Procedura: Mercati, apri il mercato della fascia giusta, riquadro Include, Aggiungi condizione, scegli Sedi aziendali in Tutte le aree geografiche, spunta la sede del cliente, Fatto, Salva.</w:t>
        <w:br/>
        <w:br/>
        <w:t>Verifica finale: vedi il blocco sul cliente che segnala un problema, sezione su come si controlla che un cliente sia configurato bene.</w:t>
        <w:br/>
        <w:br/>
        <w:t>Queste percentuali e questi nomi di mercato sono informazione interna di back-office. Non vanno mai comunicati a un cliente, nemmeno se è lui a chiedere quale sconto ha o quali fasce esistono: in quel caso si rimanda a Bambu.</w:t>
      </w:r>
    </w:p>
    <w:p/>
    <w:p>
      <w:r>
        <w:t>B2B: IVA SÌ O IVA NO - COME SI IMPOSTA SU UN CLIENTE</w:t>
        <w:br/>
        <w:t>(informazione interna: rispondi solo allo staff)</w:t>
        <w:br/>
        <w:br/>
        <w:t>Dove si imposta, sempre: Clienti, Aziende, apri l'azienda, riquadro Sedi, apri la sede, riquadro Dettagli fiscali, Modifica dettagli fiscali. I campi sono due: Partita IVA e Impostazioni fiscali.</w:t>
        <w:br/>
        <w:br/>
        <w:t>Il cliente ha una partita IVA VIES valida, come faccio a non fargli pagare l'IVA? Verifica la partita IVA sul portale VIES della Commissione europea, all'indirizzo https://ec.europa.eu/taxation_customs/vies/ Se risulta valida, apri la sede come sopra. Nel campo Partita IVA scrivila con il prefisso del paese davanti, per esempio IT04735040273. Nel campo Impostazioni fiscali scegli Non riscuotere imposte. Salva. Da quel momento quel cliente vede il prezzo netto e non gli viene aggiunta nessuna IVA. L'impostazione si mette una volta sola per azienda, non a ogni ordine.</w:t>
        <w:br/>
        <w:br/>
        <w:t>Il cliente dice di avere la partita IVA ma non l'ha ancora mandata. Si lascia Riscuoti imposte finché la partita IVA non arriva ed è stata verificata sul VIES. Non si anticipa l'esenzione sulla parola del cliente.</w:t>
        <w:br/>
        <w:br/>
        <w:t>Il cliente non ha partita IVA, oppure è fuori dall'Unione europea. Impostazioni fiscali: Riscuoti imposte. Al check-out gli verrà aggiunta l'aliquota del paese della sua sede.</w:t>
        <w:br/>
        <w:br/>
        <w:t>Shopify non controlla da solo la partita IVA? No, e non è un problema di configurazione: nei check-out business la validazione automatica della partita IVA non esiste. È stato provato a fondo il 20/08 in tutte le combinazioni. La verifica la facciamo noi a mano sul portale VIES, una volta per cliente.</w:t>
        <w:br/>
        <w:br/>
        <w:t>Regola di prudenza, vale sempre. In mancanza di una verifica VIES fatta, l'azienda resta su Riscuoti imposte. Addebitare l'IVA a chi poteva esserne esente è un fastidio commerciale che si rimedia con una nota di credito; non addebitarla a chi la doveva pagare è una passività fiscale nostra.</w:t>
      </w:r>
    </w:p>
    <w:p/>
    <w:p>
      <w:r>
        <w:t>B2B: MODIFICHE SU UN CLIENTE BUSINESS GIÀ ATTIVO</w:t>
        <w:br/>
        <w:t>(informazione interna: rispondi solo allo staff)</w:t>
        <w:br/>
        <w:br/>
        <w:t>Devo spostare un cliente da una fascia di sconto a un'altra, come faccio? Non si tocca niente sulla scheda del cliente. Si sposta la sua sede da un mercato all'altro. Prima: Mercati, apri il mercato vecchio, cioè quello della fascia da cui esce, riquadro Include, apri la condizione, togli la spunta alla sede del cliente, Fatto, Salva. Poi: Mercati, apri il mercato nuovo, Include, Aggiungi condizione oppure apri quella esistente, spunta la sede, Fatto, Salva. Attenzione: togliere prima e aggiungere dopo. Una sede lasciata dentro due mercati business insieme non ha un comportamento definito e non sappiamo quale listino vincerebbe.</w:t>
        <w:br/>
        <w:br/>
        <w:t>Il cliente ha cambiato indirizzo o sede. Clienti, Aziende, apri l'azienda, riquadro Sedi, apri la sede, modifica l'indirizzo. Attenzione: se cambia il paese, cambia anche l'aliquota IVA che gli verrà applicata. Controlla che il regime fiscale della sede sia ancora quello giusto.</w:t>
        <w:br/>
        <w:br/>
        <w:t>Devo aggiungere una seconda persona della stessa azienda. Scheda dell'azienda, Aggiungi cliente, l'email della nuova persona. Non serve creare una seconda azienda: più persone possono comprare per la stessa azienda, e vedono tutte lo stesso listino.</w:t>
        <w:br/>
        <w:br/>
        <w:t>Il cliente ha più sedi o più punti vendita. Scheda dell'azienda, riquadro Sedi, Aggiungi sede. Ogni sede va poi assegnata a un mercato, come nel blocco sull'assegnare la fascia di sconto, e ha un proprio regime IVA. Sedi diverse possono stare su fasce diverse.</w:t>
        <w:br/>
        <w:br/>
        <w:t>Il cliente non è più business. Togli la sua sede dal mercato business, come al primo punto qui sopra. Da quel momento torna a vedere i prezzi al pubblico. Non serve cancellare né l'azienda né il cliente.</w:t>
      </w:r>
    </w:p>
    <w:p/>
    <w:p>
      <w:r>
        <w:t>B2B: IL CLIENTE SEGNALA UN PROBLEMA - COSA CONTROLLARE</w:t>
        <w:br/>
        <w:t>(informazione interna: rispondi solo allo staff)</w:t>
        <w:br/>
        <w:br/>
        <w:t>Come si controlla che un cliente sia configurato bene. Il controllo vero si fa guardando il riepilogo del check-out, non le impostazioni. Metti un prodotto nel carrello con l'account del cliente e guarda come è scritta la riga delle imposte. Se dice "Imposte stimate" come riga separata e sommata al subtotale, la configurazione è corretta. Se dice "Incluse imposte per un ammontare di", è sbagliato: manca l'impostazione fiscale sul mercato di quel cliente, va segnalato a Bambu e non è una cosa da sistemare sul cliente. Se non c'è nessuna riga imposte, è corretto solo se quel cliente è impostato su Non riscuotere imposte.</w:t>
        <w:br/>
        <w:br/>
        <w:t>Il cliente vede i prezzi al pubblico invece di quelli business. Controlla tre cose in quest'ordine: il cliente è collegato a un'azienda, lo vedi dalla scheda cliente oppure dalla scheda azienda riquadro Clienti; l'azienda risulta Approvato; la sede è dentro il mercato della sua fascia, lo vedi da Mercati, il mercato, Include. Nove volte su dieci è il terzo punto.</w:t>
        <w:br/>
        <w:br/>
        <w:t>Il cliente non riesce a completare l'ordine. Azienda Non approvato: approvala, è la causa più frequente. Sede senza indirizzo: compilalo. Nessun metodo di spedizione disponibile verso il suo paese: è un problema di tariffe, passa a Bambu.</w:t>
        <w:br/>
        <w:br/>
        <w:t>Al cliente viene addebitata l'IVA e dice di non doverla pagare. Controlla il campo Impostazioni fiscali sulla sede della sua azienda. Se è su Riscuoti imposte, l'esenzione non è mai stata attivata. Serve la partita IVA verificata sul VIES prima di cambiarla, vedi il blocco sull'iva sì o iva no.</w:t>
        <w:br/>
        <w:br/>
        <w:t>Al cliente viene applicata l'aliquota IVA di un paese sbagliato. L'aliquota segue il paese della sede dell'azienda, non quello del cliente né dell'indirizzo di consegna occasionale. Controlla il paese sulla sede.</w:t>
        <w:br/>
        <w:br/>
        <w:t>Il cliente dice che i prezzi sono strani o diversi da prima. I prezzi business sul nuovo sito sono al netto dell'IVA: sono più bassi di quelli a cui il cliente era abituato, perché l'IVA viene aggiunta dopo, al check-out. Non è un errore. Se invece il prezzo di un singolo articolo sembra sbagliato nel merito, passa a Bambu: i listini sono file caricati, non si correggono dall'admin articolo per articolo.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828130621">
    <w:abstractNumId w:val="8"/>
  </w:num>
  <w:num w:numId="2" w16cid:durableId="856575142">
    <w:abstractNumId w:val="6"/>
  </w:num>
  <w:num w:numId="3" w16cid:durableId="314644939">
    <w:abstractNumId w:val="5"/>
  </w:num>
  <w:num w:numId="4" w16cid:durableId="1419214461">
    <w:abstractNumId w:val="4"/>
  </w:num>
  <w:num w:numId="5" w16cid:durableId="229583262">
    <w:abstractNumId w:val="7"/>
  </w:num>
  <w:num w:numId="6" w16cid:durableId="662857718">
    <w:abstractNumId w:val="3"/>
  </w:num>
  <w:num w:numId="7" w16cid:durableId="1529756164">
    <w:abstractNumId w:val="2"/>
  </w:num>
  <w:num w:numId="8" w16cid:durableId="488181155">
    <w:abstractNumId w:val="1"/>
  </w:num>
  <w:num w:numId="9" w16cid:durableId="107119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2326"/>
    <w:rsid w:val="00AA1D8D"/>
    <w:rsid w:val="00B47730"/>
    <w:rsid w:val="00BC32F5"/>
    <w:rsid w:val="00C72486"/>
    <w:rsid w:val="00CB0664"/>
    <w:rsid w:val="00CF1D86"/>
    <w:rsid w:val="00F55E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41879"/>
  <w14:defaultImageDpi w14:val="300"/>
  <w15:docId w15:val="{4103A18C-E656-44A6-A88B-75B73821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16943</Words>
  <Characters>96581</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danesin</cp:lastModifiedBy>
  <cp:revision>2</cp:revision>
  <dcterms:created xsi:type="dcterms:W3CDTF">2026-03-16T15:26:00Z</dcterms:created>
  <dcterms:modified xsi:type="dcterms:W3CDTF">2026-03-16T15:26:00Z</dcterms:modified>
  <cp:category/>
</cp:coreProperties>
</file>